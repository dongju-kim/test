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240" w:lineRule="auto"/>
      </w:pPr>
      <w:r>
        <w:rPr>
          <w:rFonts w:ascii="Malgun Gothic" w:hAnsi="Malgun Gothic" w:eastAsia="맑은 고딕"/>
          <w:b w:val="0"/>
          <w:color w:val="3D7EA6"/>
          <w:sz w:val="24"/>
        </w:rPr>
        <w:t>키움 자동매매 · 스캘핑 설계 기록</w:t>
      </w:r>
    </w:p>
    <w:p>
      <w:pPr>
        <w:spacing w:after="120" w:before="0" w:line="240" w:lineRule="auto"/>
      </w:pPr>
      <w:r>
        <w:rPr>
          <w:rFonts w:ascii="Malgun Gothic" w:hAnsi="Malgun Gothic" w:eastAsia="맑은 고딕"/>
          <w:b/>
          <w:sz w:val="44"/>
        </w:rPr>
        <w:t>지금까지 대화 내용 전부  (Word · 동영상 포함)</w:t>
      </w:r>
    </w:p>
    <w:p>
      <w:pPr>
        <w:spacing w:after="160" w:before="0" w:line="240" w:lineRule="auto"/>
      </w:pPr>
      <w:r>
        <w:rPr>
          <w:rFonts w:ascii="Malgun Gothic" w:hAnsi="Malgun Gothic" w:eastAsia="맑은 고딕"/>
          <w:b w:val="0"/>
          <w:color w:val="5A646E"/>
          <w:sz w:val="24"/>
        </w:rPr>
        <w:t>국면(3분 완성봉)  /  타점(1초 D+H)  /  자물쇠·확인  /  매수 여섯 칸  /  매도 네 갈래</w:t>
      </w:r>
    </w:p>
    <w:p>
      <w:pPr>
        <w:spacing w:after="120" w:before="0" w:line="240" w:lineRule="auto"/>
      </w:pPr>
      <w:r>
        <w:rPr>
          <w:rFonts w:ascii="Malgun Gothic" w:hAnsi="Malgun Gothic" w:eastAsia="맑은 고딕"/>
          <w:b w:val="0"/>
          <w:sz w:val="22"/>
        </w:rPr>
        <w:t>이 문서는 대화에서 나온 질문과 합의를 정리한 기록입니다. 그림은 본문에 들어 있고, 동영상은 같은 폴더의 videos 에 있습니다. 압축을 푼 뒤 이 Word 파일을 열면 각 장면의 재생 링크로 영상을 볼 수 있습니다.</w:t>
      </w:r>
    </w:p>
    <w:p>
      <w:pPr>
        <w:spacing w:after="40" w:before="0" w:line="240" w:lineRule="auto"/>
      </w:pPr>
      <w:r>
        <w:rPr>
          <w:rFonts w:ascii="Malgun Gothic" w:hAnsi="Malgun Gothic" w:eastAsia="맑은 고딕"/>
          <w:b w:val="0"/>
          <w:color w:val="C9A227"/>
          <w:sz w:val="20"/>
        </w:rPr>
        <w:t>저장소 PR: github.com/dongju-kim/test/pull/2</w:t>
      </w:r>
    </w:p>
    <w:p>
      <w:pPr>
        <w:spacing w:after="280" w:before="0" w:line="240" w:lineRule="auto"/>
      </w:pPr>
      <w:r>
        <w:rPr>
          <w:rFonts w:ascii="Malgun Gothic" w:hAnsi="Malgun Gothic" w:eastAsia="맑은 고딕"/>
          <w:b w:val="0"/>
          <w:color w:val="C9A227"/>
          <w:sz w:val="20"/>
        </w:rPr>
        <w:t>작성일  2026-09-06</w:t>
      </w:r>
    </w:p>
    <w:p>
      <w:pPr>
        <w:spacing w:after="160" w:before="0" w:line="240" w:lineRule="auto"/>
      </w:pPr>
      <w:r>
        <w:rPr>
          <w:rFonts w:ascii="Malgun Gothic" w:hAnsi="Malgun Gothic" w:eastAsia="맑은 고딕"/>
          <w:b/>
          <w:sz w:val="32"/>
        </w:rPr>
        <w:t>1. 대화가 흘러온 순서</w:t>
      </w:r>
    </w:p>
    <w:p>
      <w:pPr>
        <w:spacing w:after="120" w:before="0" w:line="240" w:lineRule="auto"/>
      </w:pPr>
      <w:r>
        <w:rPr>
          <w:rFonts w:ascii="Malgun Gothic" w:hAnsi="Malgun Gothic" w:eastAsia="맑은 고딕"/>
          <w:b w:val="0"/>
          <w:sz w:val="22"/>
        </w:rPr>
        <w:t>질문할 때마다 규칙을 고정했습니다. 아래가 그 질문들입니다.</w:t>
      </w:r>
    </w:p>
    <w:p>
      <w:pPr>
        <w:pStyle w:val="ListBullet"/>
        <w:spacing w:after="60"/>
      </w:pPr>
      <w:r>
        <w:rPr>
          <w:rFonts w:ascii="Malgun Gothic" w:hAnsi="Malgun Gothic" w:eastAsia="맑은 고딕"/>
          <w:b w:val="0"/>
          <w:sz w:val="22"/>
        </w:rPr>
        <w:t>손절점·시점을 어떻게 나눌 것인가. 스캘핑에 맞는 엔진은 무엇인가.</w:t>
      </w:r>
    </w:p>
    <w:p>
      <w:pPr>
        <w:pStyle w:val="ListBullet"/>
        <w:spacing w:after="60"/>
      </w:pPr>
      <w:r>
        <w:rPr>
          <w:rFonts w:ascii="Malgun Gothic" w:hAnsi="Malgun Gothic" w:eastAsia="맑은 고딕"/>
          <w:b w:val="0"/>
          <w:sz w:val="22"/>
        </w:rPr>
        <w:t>국면과 타점을 한 질문에 섞지 말 것. 3분 완성봉 / 1초 D+H.</w:t>
      </w:r>
    </w:p>
    <w:p>
      <w:pPr>
        <w:pStyle w:val="ListBullet"/>
        <w:spacing w:after="60"/>
      </w:pPr>
      <w:r>
        <w:rPr>
          <w:rFonts w:ascii="Malgun Gothic" w:hAnsi="Malgun Gothic" w:eastAsia="맑은 고딕"/>
          <w:b w:val="0"/>
          <w:sz w:val="22"/>
        </w:rPr>
        <w:t>가격 MACD+RSI와 D+H의 차이. 이 전략에는 D+H만 쓴다.</w:t>
      </w:r>
    </w:p>
    <w:p>
      <w:pPr>
        <w:pStyle w:val="ListBullet"/>
        <w:spacing w:after="60"/>
      </w:pPr>
      <w:r>
        <w:rPr>
          <w:rFonts w:ascii="Malgun Gothic" w:hAnsi="Malgun Gothic" w:eastAsia="맑은 고딕"/>
          <w:b w:val="0"/>
          <w:sz w:val="22"/>
        </w:rPr>
        <w:t>진짜/가짜는 국면 소분류가 아니다. 방 × H.</w:t>
      </w:r>
    </w:p>
    <w:p>
      <w:pPr>
        <w:pStyle w:val="ListBullet"/>
        <w:spacing w:after="60"/>
      </w:pPr>
      <w:r>
        <w:rPr>
          <w:rFonts w:ascii="Malgun Gothic" w:hAnsi="Malgun Gothic" w:eastAsia="맑은 고딕"/>
          <w:b w:val="0"/>
          <w:sz w:val="22"/>
        </w:rPr>
        <w:t>매수 문은 둘, 추매 없음. 매도는 가족 둘(급등 1·2차 / 급락·손절).</w:t>
      </w:r>
    </w:p>
    <w:p>
      <w:pPr>
        <w:pStyle w:val="ListBullet"/>
        <w:spacing w:after="60"/>
      </w:pPr>
      <w:r>
        <w:rPr>
          <w:rFonts w:ascii="Malgun Gothic" w:hAnsi="Malgun Gothic" w:eastAsia="맑은 고딕"/>
          <w:b w:val="0"/>
          <w:sz w:val="22"/>
        </w:rPr>
        <w:t>개장 18분, 09:18 돌파만, 10:00부터 오늘 MA20 눌림. 어제 3분봉은 국면에 안 씀.</w:t>
      </w:r>
    </w:p>
    <w:p>
      <w:pPr>
        <w:pStyle w:val="ListBullet"/>
        <w:spacing w:after="60"/>
      </w:pPr>
      <w:r>
        <w:rPr>
          <w:rFonts w:ascii="Malgun Gothic" w:hAnsi="Malgun Gothic" w:eastAsia="맑은 고딕"/>
          <w:b w:val="0"/>
          <w:sz w:val="22"/>
        </w:rPr>
        <w:t>3분봉과 1초 H를 한 축에 겹치지 말 것. 줌아웃은 참고·수량만.</w:t>
      </w:r>
    </w:p>
    <w:p>
      <w:pPr>
        <w:pStyle w:val="ListBullet"/>
        <w:spacing w:after="60"/>
      </w:pPr>
      <w:r>
        <w:rPr>
          <w:rFonts w:ascii="Malgun Gothic" w:hAnsi="Malgun Gothic" w:eastAsia="맑은 고딕"/>
          <w:b w:val="0"/>
          <w:sz w:val="22"/>
        </w:rPr>
        <w:t>자물쇠를 설계에 전부 넣을 것. 최초 18분에 D·H가 필요 없는지. 10:25 재시작 때 지나간 D·H는?</w:t>
      </w:r>
    </w:p>
    <w:p>
      <w:pPr>
        <w:pStyle w:val="ListBullet"/>
        <w:spacing w:after="60"/>
      </w:pPr>
      <w:r>
        <w:rPr>
          <w:rFonts w:ascii="Malgun Gothic" w:hAnsi="Malgun Gothic" w:eastAsia="맑은 고딕"/>
          <w:b w:val="0"/>
          <w:sz w:val="22"/>
        </w:rPr>
        <w:t>지금까지를 정리하고, 횡보·눌림·돌파·매수·매도를 한 편 영상으로.</w:t>
      </w:r>
    </w:p>
    <w:p>
      <w:pPr>
        <w:pStyle w:val="ListBullet"/>
        <w:spacing w:after="60"/>
      </w:pPr>
      <w:r>
        <w:rPr>
          <w:rFonts w:ascii="Malgun Gothic" w:hAnsi="Malgun Gothic" w:eastAsia="맑은 고딕"/>
          <w:b w:val="0"/>
          <w:sz w:val="22"/>
        </w:rPr>
        <w:t>체결 빈도가 2~3회에서 10회로 늘고 대금도 커지면 매수 확정에 써야 하지 않나.</w:t>
      </w:r>
    </w:p>
    <w:p>
      <w:pPr>
        <w:pStyle w:val="ListBullet"/>
        <w:spacing w:after="60"/>
      </w:pPr>
      <w:r>
        <w:rPr>
          <w:rFonts w:ascii="Malgun Gothic" w:hAnsi="Malgun Gothic" w:eastAsia="맑은 고딕"/>
          <w:b w:val="0"/>
          <w:sz w:val="22"/>
        </w:rPr>
        <w:t>그 건수 증가량을 D나 H에 팩터로 넣을 수 없나.</w:t>
      </w:r>
    </w:p>
    <w:p>
      <w:pPr>
        <w:pStyle w:val="ListBullet"/>
        <w:spacing w:after="60"/>
      </w:pPr>
      <w:r>
        <w:rPr>
          <w:rFonts w:ascii="Malgun Gothic" w:hAnsi="Malgun Gothic" w:eastAsia="맑은 고딕"/>
          <w:b w:val="0"/>
          <w:sz w:val="22"/>
        </w:rPr>
        <w:t>매수에만 건수를 어떻게 쓰는지 더 자세히. 매도에는 상관없다고 한 것 맞나.</w:t>
      </w:r>
    </w:p>
    <w:p>
      <w:pPr>
        <w:pStyle w:val="ListBullet"/>
        <w:spacing w:after="60"/>
      </w:pPr>
      <w:r>
        <w:rPr>
          <w:rFonts w:ascii="Malgun Gothic" w:hAnsi="Malgun Gothic" w:eastAsia="맑은 고딕"/>
          <w:b w:val="0"/>
          <w:sz w:val="22"/>
        </w:rPr>
        <w:t>국면·판단·매수·매도를 로직대로, 케이스마다 동영상으로.</w:t>
      </w:r>
    </w:p>
    <w:p>
      <w:pPr>
        <w:pStyle w:val="ListBullet"/>
        <w:spacing w:after="60"/>
      </w:pPr>
      <w:r>
        <w:rPr>
          <w:rFonts w:ascii="Malgun Gothic" w:hAnsi="Malgun Gothic" w:eastAsia="맑은 고딕"/>
          <w:b w:val="0"/>
          <w:sz w:val="22"/>
        </w:rPr>
        <w:t>감시 종목이 여러 개이고 매수 신호가 여러 개면 우선순위는? 신뢰점수?</w:t>
      </w:r>
    </w:p>
    <w:p>
      <w:pPr>
        <w:pStyle w:val="ListBullet"/>
        <w:spacing w:after="60"/>
      </w:pPr>
      <w:r>
        <w:rPr>
          <w:rFonts w:ascii="Malgun Gothic" w:hAnsi="Malgun Gothic" w:eastAsia="맑은 고딕"/>
          <w:b w:val="0"/>
          <w:sz w:val="22"/>
        </w:rPr>
        <w:t>한 종목 스캘핑 매수 금액은 얼마가 적당한가.</w:t>
      </w:r>
    </w:p>
    <w:p>
      <w:pPr>
        <w:pStyle w:val="ListBullet"/>
        <w:spacing w:after="60"/>
      </w:pPr>
      <w:r>
        <w:rPr>
          <w:rFonts w:ascii="Malgun Gothic" w:hAnsi="Malgun Gothic" w:eastAsia="맑은 고딕"/>
          <w:b w:val="0"/>
          <w:sz w:val="22"/>
        </w:rPr>
        <w:t>지금까지 대화 모두를 PDF로, 그리고 동영상이 들어가게 Word로.</w:t>
      </w:r>
    </w:p>
    <w:p>
      <w:pPr>
        <w:spacing w:after="160" w:before="0" w:line="240" w:lineRule="auto"/>
      </w:pPr>
      <w:r>
        <w:rPr>
          <w:rFonts w:ascii="Malgun Gothic" w:hAnsi="Malgun Gothic" w:eastAsia="맑은 고딕"/>
          <w:b/>
          <w:sz w:val="32"/>
        </w:rPr>
        <w:t>2. 한 줄로 고정한 것</w:t>
      </w:r>
    </w:p>
    <w:p>
      <w:pPr>
        <w:spacing w:after="160" w:before="0" w:line="240" w:lineRule="auto"/>
      </w:pPr>
      <w:r>
        <w:rPr>
          <w:rFonts w:ascii="Malgun Gothic" w:hAnsi="Malgun Gothic" w:eastAsia="맑은 고딕"/>
          <w:b w:val="0"/>
          <w:sz w:val="22"/>
        </w:rPr>
        <w:t>방은 3분 완성봉이 고르고, 그 1초는 D·H·자물쇠·확인이 고른다. 두 질문을 한 지표에 섞지 않는다. 건수는 D에도 H에도 넣지 않고 매수 확인 칸에만 둔다. 매도는 H·국면·가격만 본다.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64919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l_logic_rec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491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</w:pPr>
      <w:r>
        <w:rPr>
          <w:rFonts w:ascii="Malgun Gothic" w:hAnsi="Malgun Gothic" w:eastAsia="맑은 고딕"/>
          <w:b w:val="0"/>
          <w:color w:val="6E6E6E"/>
          <w:sz w:val="18"/>
        </w:rPr>
        <w:t>한 장 총정리 · 대화에서 합의된 전부</w:t>
      </w:r>
    </w:p>
    <w:p>
      <w:pPr>
        <w:spacing w:after="160" w:before="0" w:line="240" w:lineRule="auto"/>
      </w:pPr>
      <w:r>
        <w:rPr>
          <w:rFonts w:ascii="Malgun Gothic" w:hAnsi="Malgun Gothic" w:eastAsia="맑은 고딕"/>
          <w:b/>
          <w:sz w:val="32"/>
        </w:rPr>
        <w:t>3. 두 엔진 · 질문을 섞지 않는다</w:t>
      </w:r>
    </w:p>
    <w:p>
      <w:pPr>
        <w:spacing w:after="160" w:before="0" w:line="240" w:lineRule="auto"/>
      </w:pPr>
      <w:r>
        <w:rPr>
          <w:rFonts w:ascii="Malgun Gothic" w:hAnsi="Malgun Gothic" w:eastAsia="맑은 고딕"/>
          <w:b/>
          <w:color w:val="3D7EA6"/>
          <w:sz w:val="26"/>
        </w:rPr>
        <w:t>① 국면 엔진</w:t>
      </w:r>
    </w:p>
    <w:p>
      <w:pPr>
        <w:spacing w:after="160" w:before="0" w:line="240" w:lineRule="auto"/>
      </w:pPr>
      <w:r>
        <w:rPr>
          <w:rFonts w:ascii="Malgun Gothic" w:hAnsi="Malgun Gothic" w:eastAsia="맑은 고딕"/>
          <w:b w:val="0"/>
          <w:sz w:val="22"/>
        </w:rPr>
        <w:t>완성된 3분봉만 쓴다. 진행 중 봉·꼬리·2분봉 금지. 한 봉에 방 하나.</w:t>
      </w:r>
    </w:p>
    <w:p>
      <w:pPr>
        <w:pStyle w:val="ListBullet"/>
        <w:spacing w:after="60"/>
      </w:pPr>
      <w:r>
        <w:rPr>
          <w:rFonts w:ascii="Malgun Gothic" w:hAnsi="Malgun Gothic" w:eastAsia="맑은 고딕"/>
          <w:b w:val="0"/>
          <w:sz w:val="22"/>
        </w:rPr>
        <w:t>우선순위: 급락 → 돌파 시도 → 눌림 → 급등 → 횡보 → 관망</w:t>
      </w:r>
    </w:p>
    <w:p>
      <w:pPr>
        <w:pStyle w:val="ListBullet"/>
        <w:spacing w:after="60"/>
      </w:pPr>
      <w:r>
        <w:rPr>
          <w:rFonts w:ascii="Malgun Gothic" w:hAnsi="Malgun Gothic" w:eastAsia="맑은 고딕"/>
          <w:b w:val="0"/>
          <w:sz w:val="22"/>
        </w:rPr>
        <w:t>다섯 칸: 횡보, 돌파 시도, 급등, 눌림, 급락</w:t>
      </w:r>
    </w:p>
    <w:p>
      <w:pPr>
        <w:pStyle w:val="ListBullet"/>
        <w:spacing w:after="60"/>
      </w:pPr>
      <w:r>
        <w:rPr>
          <w:rFonts w:ascii="Malgun Gothic" w:hAnsi="Malgun Gothic" w:eastAsia="맑은 고딕"/>
          <w:b w:val="0"/>
          <w:sz w:val="22"/>
        </w:rPr>
        <w:t>개장 별칭: warmup_watch / warmup_surge / warmup_dump / opening / preopen</w:t>
      </w:r>
    </w:p>
    <w:p>
      <w:pPr>
        <w:pStyle w:val="ListBullet"/>
        <w:spacing w:after="60"/>
      </w:pPr>
      <w:r>
        <w:rPr>
          <w:rFonts w:ascii="Malgun Gothic" w:hAnsi="Malgun Gothic" w:eastAsia="맑은 고딕"/>
          <w:b w:val="0"/>
          <w:sz w:val="22"/>
        </w:rPr>
        <w:t>진짜/가짜는 소분류가 아님. 방 × H.</w:t>
      </w:r>
    </w:p>
    <w:p>
      <w:pPr>
        <w:pStyle w:val="ListBullet"/>
        <w:spacing w:after="60"/>
      </w:pPr>
      <w:r>
        <w:rPr>
          <w:rFonts w:ascii="Malgun Gothic" w:hAnsi="Malgun Gothic" w:eastAsia="맑은 고딕"/>
          <w:b w:val="0"/>
          <w:sz w:val="22"/>
        </w:rPr>
        <w:t>가짜 급락 ⊂ 눌림 (종가가 MA20을 깊게 안 깸). 진짜 급락 = 급락 방 자체.</w:t>
      </w:r>
    </w:p>
    <w:p>
      <w:pPr>
        <w:pStyle w:val="ListBullet"/>
        <w:spacing w:after="60"/>
      </w:pPr>
      <w:r>
        <w:rPr>
          <w:rFonts w:ascii="Malgun Gothic" w:hAnsi="Malgun Gothic" w:eastAsia="맑은 고딕"/>
          <w:b w:val="0"/>
          <w:sz w:val="22"/>
        </w:rPr>
        <w:t>눌림은 하락 돌파의 반대가 아님. 급등·돌파 이후 MA20 조정.</w:t>
      </w:r>
    </w:p>
    <w:p>
      <w:pPr>
        <w:pStyle w:val="ListBullet"/>
        <w:spacing w:after="60"/>
      </w:pPr>
      <w:r>
        <w:rPr>
          <w:rFonts w:ascii="Malgun Gothic" w:hAnsi="Malgun Gothic" w:eastAsia="맑은 고딕"/>
          <w:b w:val="0"/>
          <w:sz w:val="22"/>
        </w:rPr>
        <w:t>어제 3분 MA20·어제 고점·어제 박스는 국면에 안 씀. 어제 일봉 2~3일만 아침 필터.</w:t>
      </w:r>
    </w:p>
    <w:p>
      <w:pPr>
        <w:spacing w:after="160" w:before="0" w:line="240" w:lineRule="auto"/>
      </w:pPr>
      <w:r>
        <w:rPr>
          <w:rFonts w:ascii="Malgun Gothic" w:hAnsi="Malgun Gothic" w:eastAsia="맑은 고딕"/>
          <w:b/>
          <w:color w:val="2F8F6B"/>
          <w:sz w:val="26"/>
        </w:rPr>
        <w:t>② 타점 엔진</w:t>
      </w:r>
    </w:p>
    <w:p>
      <w:pPr>
        <w:spacing w:after="160" w:before="0" w:line="240" w:lineRule="auto"/>
      </w:pPr>
      <w:r>
        <w:rPr>
          <w:rFonts w:ascii="Malgun Gothic" w:hAnsi="Malgun Gothic" w:eastAsia="맑은 고딕"/>
          <w:b w:val="0"/>
          <w:sz w:val="22"/>
        </w:rPr>
        <w:t>1초 D + H. 가격 MACD+RSI 아님. 당일 누적 체결강도(FID 228) 아님.</w:t>
      </w:r>
    </w:p>
    <w:p>
      <w:pPr>
        <w:pStyle w:val="ListBullet"/>
        <w:spacing w:after="60"/>
      </w:pPr>
      <w:r>
        <w:rPr>
          <w:rFonts w:ascii="Malgun Gothic" w:hAnsi="Malgun Gothic" w:eastAsia="맑은 고딕"/>
          <w:b w:val="0"/>
          <w:sz w:val="22"/>
        </w:rPr>
        <w:t>D = 그 1초 매수대금 / (매수+매도). 0.5 중립.</w:t>
      </w:r>
    </w:p>
    <w:p>
      <w:pPr>
        <w:pStyle w:val="ListBullet"/>
        <w:spacing w:after="60"/>
      </w:pPr>
      <w:r>
        <w:rPr>
          <w:rFonts w:ascii="Malgun Gothic" w:hAnsi="Malgun Gothic" w:eastAsia="맑은 고딕"/>
          <w:b w:val="0"/>
          <w:sz w:val="22"/>
        </w:rPr>
        <w:t>I = (2D−1) × (지금 대금/초 ÷ 그 종목 평소 대금/초)</w:t>
      </w:r>
    </w:p>
    <w:p>
      <w:pPr>
        <w:pStyle w:val="ListBullet"/>
        <w:spacing w:after="60"/>
      </w:pPr>
      <w:r>
        <w:rPr>
          <w:rFonts w:ascii="Malgun Gothic" w:hAnsi="Malgun Gothic" w:eastAsia="맑은 고딕"/>
          <w:b w:val="0"/>
          <w:sz w:val="22"/>
        </w:rPr>
        <w:t>H = I의 수급 히스토그램. 칸=1초, 기억≈15~30초, 주문=2~3초 연속.</w:t>
      </w:r>
    </w:p>
    <w:p>
      <w:pPr>
        <w:pStyle w:val="ListBullet"/>
        <w:spacing w:after="60"/>
      </w:pPr>
      <w:r>
        <w:rPr>
          <w:rFonts w:ascii="Malgun Gothic" w:hAnsi="Malgun Gothic" w:eastAsia="맑은 고딕"/>
          <w:b w:val="0"/>
          <w:sz w:val="22"/>
        </w:rPr>
        <w:t>빈 초의 D는 0.5로 채우지 않음.</w:t>
      </w:r>
    </w:p>
    <w:p>
      <w:pPr>
        <w:pStyle w:val="ListBullet"/>
        <w:spacing w:after="60"/>
      </w:pPr>
      <w:r>
        <w:rPr>
          <w:rFonts w:ascii="Malgun Gothic" w:hAnsi="Malgun Gothic" w:eastAsia="맑은 고딕"/>
          <w:b w:val="0"/>
          <w:sz w:val="22"/>
        </w:rPr>
        <w:t>이전 3분봉 H 피크 비교는 줌아웃 참고/수량만.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720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ll_02_clocks_and_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72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</w:pPr>
      <w:r>
        <w:rPr>
          <w:rFonts w:ascii="Malgun Gothic" w:hAnsi="Malgun Gothic" w:eastAsia="맑은 고딕"/>
          <w:b w:val="0"/>
          <w:color w:val="6E6E6E"/>
          <w:sz w:val="18"/>
        </w:rPr>
        <w:t>세 시계를 섞지 않는다. D ≠ FID 228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175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cd_rsi_vs_h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17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</w:pPr>
      <w:r>
        <w:rPr>
          <w:rFonts w:ascii="Malgun Gothic" w:hAnsi="Malgun Gothic" w:eastAsia="맑은 고딕"/>
          <w:b w:val="0"/>
          <w:color w:val="6E6E6E"/>
          <w:sz w:val="18"/>
        </w:rPr>
        <w:t>가격 MACD+RSI와 D+H는 겹쳐 쓰지 않는다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59749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ll_06_hd_legen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974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</w:pPr>
      <w:r>
        <w:rPr>
          <w:rFonts w:ascii="Malgun Gothic" w:hAnsi="Malgun Gothic" w:eastAsia="맑은 고딕"/>
          <w:b w:val="0"/>
          <w:color w:val="6E6E6E"/>
          <w:sz w:val="18"/>
        </w:rPr>
        <w:t>H·D 범례</w:t>
      </w:r>
    </w:p>
    <w:p>
      <w:pPr>
        <w:spacing w:after="160" w:before="0" w:line="240" w:lineRule="auto"/>
      </w:pPr>
      <w:r>
        <w:rPr>
          <w:rFonts w:ascii="Malgun Gothic" w:hAnsi="Malgun Gothic" w:eastAsia="맑은 고딕"/>
          <w:b/>
          <w:color w:val="3D7EA6"/>
          <w:sz w:val="26"/>
        </w:rPr>
        <w:t>국면 숫자 초안 (H 숫자와 같은 날 같이 바꾸지 말 것)</w:t>
      </w:r>
    </w:p>
    <w:p>
      <w:pPr>
        <w:pStyle w:val="ListBullet"/>
        <w:spacing w:after="60"/>
      </w:pPr>
      <w:r>
        <w:rPr>
          <w:rFonts w:ascii="Malgun Gothic" w:hAnsi="Malgun Gothic" w:eastAsia="맑은 고딕"/>
          <w:b w:val="0"/>
          <w:sz w:val="22"/>
        </w:rPr>
        <w:t>이평 간격 0.5%, 박스폭 1.5%, 눌림 ±0.3%</w:t>
      </w:r>
    </w:p>
    <w:p>
      <w:pPr>
        <w:pStyle w:val="ListBullet"/>
        <w:spacing w:after="60"/>
      </w:pPr>
      <w:r>
        <w:rPr>
          <w:rFonts w:ascii="Malgun Gothic" w:hAnsi="Malgun Gothic" w:eastAsia="맑은 고딕"/>
          <w:b w:val="0"/>
          <w:sz w:val="22"/>
        </w:rPr>
        <w:t>급락: 종가 &lt; MA20−0.5% 또는 MA20 아래 2봉 연속</w:t>
      </w:r>
    </w:p>
    <w:p>
      <w:pPr>
        <w:pStyle w:val="ListBullet"/>
        <w:spacing w:after="60"/>
      </w:pPr>
      <w:r>
        <w:rPr>
          <w:rFonts w:ascii="Malgun Gothic" w:hAnsi="Malgun Gothic" w:eastAsia="맑은 고딕"/>
          <w:b w:val="0"/>
          <w:sz w:val="22"/>
        </w:rPr>
        <w:t>충동 +1%, 개장 급등/급락 시가 ±1%</w:t>
      </w:r>
    </w:p>
    <w:p>
      <w:pPr>
        <w:pStyle w:val="ListBullet"/>
        <w:spacing w:after="60"/>
      </w:pPr>
      <w:r>
        <w:rPr>
          <w:rFonts w:ascii="Malgun Gothic" w:hAnsi="Malgun Gothic" w:eastAsia="맑은 고딕"/>
          <w:b w:val="0"/>
          <w:sz w:val="22"/>
        </w:rPr>
        <w:t>박스 잠금 최소 6봉(18분), MA20=20봉≈60분</w:t>
      </w:r>
    </w:p>
    <w:p>
      <w:pPr>
        <w:spacing w:after="80" w:before="0" w:line="240" w:lineRule="auto"/>
      </w:pPr>
      <w:r>
        <w:rPr>
          <w:rFonts w:ascii="Malgun Gothic" w:hAnsi="Malgun Gothic" w:eastAsia="맑은 고딕"/>
          <w:b/>
          <w:color w:val="2F8F6B"/>
          <w:sz w:val="26"/>
        </w:rPr>
        <w:t>동영상  ·  두 엔진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3078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deo_01_two_engines_still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07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Malgun Gothic" w:hAnsi="Malgun Gothic" w:eastAsia="맑은 고딕"/>
          <w:b w:val="0"/>
          <w:sz w:val="22"/>
        </w:rPr>
        <w:t xml:space="preserve">재생: </w:t>
      </w:r>
      <w:hyperlink r:id="rId14">
        <w:r>
          <w:rPr>
            <w:rFonts w:eastAsia="맑은 고딕" w:ascii="Malgun Gothic"/>
            <w:color w:val="2B6CB0"/>
            <w:u w:val="single"/>
            <w:sz w:val="22"/>
          </w:rPr>
          <w:t>videos/video_01_two_engines.mp4</w:t>
        </w:r>
      </w:hyperlink>
      <w:r>
        <w:rPr>
          <w:rFonts w:ascii="Malgun Gothic" w:hAnsi="Malgun Gothic" w:eastAsia="맑은 고딕"/>
          <w:b w:val="0"/>
          <w:color w:val="787878"/>
          <w:sz w:val="18"/>
        </w:rPr>
        <w:t xml:space="preserve">   (압축을 푼 폴더에서 이 문서를 열면 클릭으로 재생됩니다)</w:t>
      </w:r>
    </w:p>
    <w:p>
      <w:pPr>
        <w:spacing w:after="80" w:before="0" w:line="240" w:lineRule="auto"/>
      </w:pPr>
      <w:r>
        <w:rPr>
          <w:rFonts w:ascii="Malgun Gothic" w:hAnsi="Malgun Gothic" w:eastAsia="맑은 고딕"/>
          <w:b/>
          <w:color w:val="2F8F6B"/>
          <w:sz w:val="26"/>
        </w:rPr>
        <w:t>동영상  ·  다섯 칸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3078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deo_02_five_rooms_still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07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Malgun Gothic" w:hAnsi="Malgun Gothic" w:eastAsia="맑은 고딕"/>
          <w:b w:val="0"/>
          <w:sz w:val="22"/>
        </w:rPr>
        <w:t xml:space="preserve">재생: </w:t>
      </w:r>
      <w:hyperlink r:id="rId16">
        <w:r>
          <w:rPr>
            <w:rFonts w:eastAsia="맑은 고딕" w:ascii="Malgun Gothic"/>
            <w:color w:val="2B6CB0"/>
            <w:u w:val="single"/>
            <w:sz w:val="22"/>
          </w:rPr>
          <w:t>videos/video_02_five_rooms.mp4</w:t>
        </w:r>
      </w:hyperlink>
      <w:r>
        <w:rPr>
          <w:rFonts w:ascii="Malgun Gothic" w:hAnsi="Malgun Gothic" w:eastAsia="맑은 고딕"/>
          <w:b w:val="0"/>
          <w:color w:val="787878"/>
          <w:sz w:val="18"/>
        </w:rPr>
        <w:t xml:space="preserve">   (압축을 푼 폴더에서 이 문서를 열면 클릭으로 재생됩니다)</w:t>
      </w:r>
    </w:p>
    <w:p>
      <w:pPr>
        <w:spacing w:after="160" w:before="0" w:line="240" w:lineRule="auto"/>
      </w:pPr>
      <w:r>
        <w:rPr>
          <w:rFonts w:ascii="Malgun Gothic" w:hAnsi="Malgun Gothic" w:eastAsia="맑은 고딕"/>
          <w:b/>
          <w:sz w:val="32"/>
        </w:rPr>
        <w:t>4. 사는 문 둘 · 파는 가족 둘</w:t>
      </w:r>
    </w:p>
    <w:p>
      <w:pPr>
        <w:spacing w:after="160" w:before="0" w:line="240" w:lineRule="auto"/>
      </w:pPr>
      <w:r>
        <w:rPr>
          <w:rFonts w:ascii="Malgun Gothic" w:hAnsi="Malgun Gothic" w:eastAsia="맑은 고딕"/>
          <w:b/>
          <w:color w:val="2F8F6B"/>
          <w:sz w:val="26"/>
        </w:rPr>
        <w:t>매수 — 여섯 칸이 모두 참</w:t>
      </w:r>
    </w:p>
    <w:p>
      <w:pPr>
        <w:pStyle w:val="ListBullet"/>
        <w:spacing w:after="60"/>
      </w:pPr>
      <w:r>
        <w:rPr>
          <w:rFonts w:ascii="Malgun Gothic" w:hAnsi="Malgun Gothic" w:eastAsia="맑은 고딕"/>
          <w:b w:val="0"/>
          <w:sz w:val="22"/>
        </w:rPr>
        <w:t>① 국면이 신규를 연다: 돌파 시도, 또는 가짜 급락이 끝난 눌림.</w:t>
      </w:r>
    </w:p>
    <w:p>
      <w:pPr>
        <w:pStyle w:val="ListBullet"/>
        <w:spacing w:after="60"/>
      </w:pPr>
      <w:r>
        <w:rPr>
          <w:rFonts w:ascii="Malgun Gothic" w:hAnsi="Malgun Gothic" w:eastAsia="맑은 고딕"/>
          <w:b w:val="0"/>
          <w:sz w:val="22"/>
        </w:rPr>
        <w:t>② 준비: 18분 대기 아님, 재시작 H 워밍업 끝.</w:t>
      </w:r>
    </w:p>
    <w:p>
      <w:pPr>
        <w:pStyle w:val="ListBullet"/>
        <w:spacing w:after="60"/>
      </w:pPr>
      <w:r>
        <w:rPr>
          <w:rFonts w:ascii="Malgun Gothic" w:hAnsi="Malgun Gothic" w:eastAsia="맑은 고딕"/>
          <w:b w:val="0"/>
          <w:sz w:val="22"/>
        </w:rPr>
        <w:t>③ 자물쇠 1층: 빈 초 없음, 창 ≥ 6건, 대금 ≥ 평소×창×0.5.</w:t>
      </w:r>
    </w:p>
    <w:p>
      <w:pPr>
        <w:pStyle w:val="ListBullet"/>
        <w:spacing w:after="60"/>
      </w:pPr>
      <w:r>
        <w:rPr>
          <w:rFonts w:ascii="Malgun Gothic" w:hAnsi="Malgun Gothic" w:eastAsia="맑은 고딕"/>
          <w:b w:val="0"/>
          <w:sz w:val="22"/>
        </w:rPr>
        <w:t>④ 확인 2층: 건수·대금이 평소보다 늘고 직전 창보다 큼. ← 건수는 여기만.</w:t>
      </w:r>
    </w:p>
    <w:p>
      <w:pPr>
        <w:pStyle w:val="ListBullet"/>
        <w:spacing w:after="60"/>
      </w:pPr>
      <w:r>
        <w:rPr>
          <w:rFonts w:ascii="Malgun Gothic" w:hAnsi="Malgun Gothic" w:eastAsia="맑은 고딕"/>
          <w:b w:val="0"/>
          <w:sz w:val="22"/>
        </w:rPr>
        <w:t>⑤ D&gt;0.5를 3초 유지. 빈 초면 끊김.</w:t>
      </w:r>
    </w:p>
    <w:p>
      <w:pPr>
        <w:pStyle w:val="ListBullet"/>
        <w:spacing w:after="60"/>
      </w:pPr>
      <w:r>
        <w:rPr>
          <w:rFonts w:ascii="Malgun Gothic" w:hAnsi="Malgun Gothic" w:eastAsia="맑은 고딕"/>
          <w:b w:val="0"/>
          <w:sz w:val="22"/>
        </w:rPr>
        <w:t>⑥ H&gt;0이 2~3초 커짐. 건수는 H에 안 곱음.</w:t>
      </w:r>
    </w:p>
    <w:p>
      <w:pPr>
        <w:pStyle w:val="ListBullet"/>
        <w:spacing w:after="60"/>
      </w:pPr>
      <w:r>
        <w:rPr>
          <w:rFonts w:ascii="Malgun Gothic" w:hAnsi="Malgun Gothic" w:eastAsia="맑은 고딕"/>
          <w:b w:val="0"/>
          <w:sz w:val="22"/>
        </w:rPr>
        <w:t>추매 없음. 넣는 순간 손절가를 같이 건다.</w:t>
      </w:r>
    </w:p>
    <w:p>
      <w:pPr>
        <w:pStyle w:val="ListBullet"/>
        <w:spacing w:after="60"/>
      </w:pPr>
      <w:r>
        <w:rPr>
          <w:rFonts w:ascii="Malgun Gothic" w:hAnsi="Malgun Gothic" w:eastAsia="맑은 고딕"/>
          <w:b w:val="0"/>
          <w:sz w:val="22"/>
        </w:rPr>
        <w:t>문 ① 진짜 돌파: 종가 &gt; 박스. 지정가=매도 1호가, 미체결 포기.</w:t>
      </w:r>
    </w:p>
    <w:p>
      <w:pPr>
        <w:pStyle w:val="ListBullet"/>
        <w:spacing w:after="60"/>
      </w:pPr>
      <w:r>
        <w:rPr>
          <w:rFonts w:ascii="Malgun Gothic" w:hAnsi="Malgun Gothic" w:eastAsia="맑은 고딕"/>
          <w:b w:val="0"/>
          <w:sz w:val="22"/>
        </w:rPr>
        <w:t>문 ② 가짜 급락 끝 눌림: MA20 ±0.3%. 지정가=직전가. 10:00 이후만.</w:t>
      </w:r>
    </w:p>
    <w:p>
      <w:pPr>
        <w:spacing w:after="80" w:before="0" w:line="240" w:lineRule="auto"/>
      </w:pPr>
      <w:r>
        <w:rPr>
          <w:rFonts w:ascii="Malgun Gothic" w:hAnsi="Malgun Gothic" w:eastAsia="맑은 고딕"/>
          <w:b/>
          <w:color w:val="2F8F6B"/>
          <w:sz w:val="26"/>
        </w:rPr>
        <w:t>동영상  ·  매수 여섯 칸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3078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deo_04_buy_six_gates_still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07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Malgun Gothic" w:hAnsi="Malgun Gothic" w:eastAsia="맑은 고딕"/>
          <w:b w:val="0"/>
          <w:sz w:val="22"/>
        </w:rPr>
        <w:t xml:space="preserve">재생: </w:t>
      </w:r>
      <w:hyperlink r:id="rId18">
        <w:r>
          <w:rPr>
            <w:rFonts w:eastAsia="맑은 고딕" w:ascii="Malgun Gothic"/>
            <w:color w:val="2B6CB0"/>
            <w:u w:val="single"/>
            <w:sz w:val="22"/>
          </w:rPr>
          <w:t>videos/video_04_buy_six_gates.mp4</w:t>
        </w:r>
      </w:hyperlink>
      <w:r>
        <w:rPr>
          <w:rFonts w:ascii="Malgun Gothic" w:hAnsi="Malgun Gothic" w:eastAsia="맑은 고딕"/>
          <w:b w:val="0"/>
          <w:color w:val="787878"/>
          <w:sz w:val="18"/>
        </w:rPr>
        <w:t xml:space="preserve">   (압축을 푼 폴더에서 이 문서를 열면 클릭으로 재생됩니다)</w:t>
      </w:r>
    </w:p>
    <w:p>
      <w:pPr>
        <w:spacing w:after="80" w:before="0" w:line="240" w:lineRule="auto"/>
      </w:pPr>
      <w:r>
        <w:rPr>
          <w:rFonts w:ascii="Malgun Gothic" w:hAnsi="Malgun Gothic" w:eastAsia="맑은 고딕"/>
          <w:b/>
          <w:color w:val="2F8F6B"/>
          <w:sz w:val="26"/>
        </w:rPr>
        <w:t>동영상  ·  진짜 돌파 매수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3078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deo_07_breakout_buy_still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07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Malgun Gothic" w:hAnsi="Malgun Gothic" w:eastAsia="맑은 고딕"/>
          <w:b w:val="0"/>
          <w:sz w:val="22"/>
        </w:rPr>
        <w:t xml:space="preserve">재생: </w:t>
      </w:r>
      <w:hyperlink r:id="rId20">
        <w:r>
          <w:rPr>
            <w:rFonts w:eastAsia="맑은 고딕" w:ascii="Malgun Gothic"/>
            <w:color w:val="2B6CB0"/>
            <w:u w:val="single"/>
            <w:sz w:val="22"/>
          </w:rPr>
          <w:t>videos/video_07_breakout_buy.mp4</w:t>
        </w:r>
      </w:hyperlink>
      <w:r>
        <w:rPr>
          <w:rFonts w:ascii="Malgun Gothic" w:hAnsi="Malgun Gothic" w:eastAsia="맑은 고딕"/>
          <w:b w:val="0"/>
          <w:color w:val="787878"/>
          <w:sz w:val="18"/>
        </w:rPr>
        <w:t xml:space="preserve">   (압축을 푼 폴더에서 이 문서를 열면 클릭으로 재생됩니다)</w:t>
      </w:r>
    </w:p>
    <w:p>
      <w:pPr>
        <w:spacing w:after="80" w:before="0" w:line="240" w:lineRule="auto"/>
      </w:pPr>
      <w:r>
        <w:rPr>
          <w:rFonts w:ascii="Malgun Gothic" w:hAnsi="Malgun Gothic" w:eastAsia="맑은 고딕"/>
          <w:b/>
          <w:color w:val="2F8F6B"/>
          <w:sz w:val="26"/>
        </w:rPr>
        <w:t>동영상  ·  가짜 급락이 끝난 눌림 매수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3078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deo_13_fake_dump_buy_still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07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Malgun Gothic" w:hAnsi="Malgun Gothic" w:eastAsia="맑은 고딕"/>
          <w:b w:val="0"/>
          <w:sz w:val="22"/>
        </w:rPr>
        <w:t xml:space="preserve">재생: </w:t>
      </w:r>
      <w:hyperlink r:id="rId22">
        <w:r>
          <w:rPr>
            <w:rFonts w:eastAsia="맑은 고딕" w:ascii="Malgun Gothic"/>
            <w:color w:val="2B6CB0"/>
            <w:u w:val="single"/>
            <w:sz w:val="22"/>
          </w:rPr>
          <w:t>videos/video_13_fake_dump_buy.mp4</w:t>
        </w:r>
      </w:hyperlink>
      <w:r>
        <w:rPr>
          <w:rFonts w:ascii="Malgun Gothic" w:hAnsi="Malgun Gothic" w:eastAsia="맑은 고딕"/>
          <w:b w:val="0"/>
          <w:color w:val="787878"/>
          <w:sz w:val="18"/>
        </w:rPr>
        <w:t xml:space="preserve">   (압축을 푼 폴더에서 이 문서를 열면 클릭으로 재생됩니다)</w:t>
      </w:r>
    </w:p>
    <w:p>
      <w:pPr>
        <w:spacing w:after="160" w:before="0" w:line="240" w:lineRule="auto"/>
      </w:pPr>
      <w:r>
        <w:rPr>
          <w:rFonts w:ascii="Malgun Gothic" w:hAnsi="Malgun Gothic" w:eastAsia="맑은 고딕"/>
          <w:b/>
          <w:color w:val="D4893A"/>
          <w:sz w:val="26"/>
        </w:rPr>
        <w:t>매도 — 건수 확인을 호출하지 않음</w:t>
      </w:r>
    </w:p>
    <w:p>
      <w:pPr>
        <w:pStyle w:val="ListBullet"/>
        <w:spacing w:after="60"/>
      </w:pPr>
      <w:r>
        <w:rPr>
          <w:rFonts w:ascii="Malgun Gothic" w:hAnsi="Malgun Gothic" w:eastAsia="맑은 고딕"/>
          <w:b w:val="0"/>
          <w:sz w:val="22"/>
        </w:rPr>
        <w:t>1차: 급등 방 + 양수 H가 처음 작아진 한 초만. 여유 지정가.</w:t>
      </w:r>
    </w:p>
    <w:p>
      <w:pPr>
        <w:pStyle w:val="ListBullet"/>
        <w:spacing w:after="60"/>
      </w:pPr>
      <w:r>
        <w:rPr>
          <w:rFonts w:ascii="Malgun Gothic" w:hAnsi="Malgun Gothic" w:eastAsia="맑은 고딕"/>
          <w:b w:val="0"/>
          <w:sz w:val="22"/>
        </w:rPr>
        <w:t>2차: 급등인데 H≤0. 눌림의 H≤0는 아님.</w:t>
      </w:r>
    </w:p>
    <w:p>
      <w:pPr>
        <w:pStyle w:val="ListBullet"/>
        <w:spacing w:after="60"/>
      </w:pPr>
      <w:r>
        <w:rPr>
          <w:rFonts w:ascii="Malgun Gothic" w:hAnsi="Malgun Gothic" w:eastAsia="맑은 고딕"/>
          <w:b w:val="0"/>
          <w:sz w:val="22"/>
        </w:rPr>
        <w:t>급락 전량: 방이 급락. H·건수 무시. 재시작이어도 즉시.</w:t>
      </w:r>
    </w:p>
    <w:p>
      <w:pPr>
        <w:pStyle w:val="ListBullet"/>
        <w:spacing w:after="60"/>
      </w:pPr>
      <w:r>
        <w:rPr>
          <w:rFonts w:ascii="Malgun Gothic" w:hAnsi="Malgun Gothic" w:eastAsia="맑은 고딕"/>
          <w:b w:val="0"/>
          <w:sz w:val="22"/>
        </w:rPr>
        <w:t>손절가: 가격 선. H가 초록이어도 시장가 전량.</w:t>
      </w:r>
    </w:p>
    <w:p>
      <w:pPr>
        <w:pStyle w:val="ListBullet"/>
        <w:spacing w:after="60"/>
      </w:pPr>
      <w:r>
        <w:rPr>
          <w:rFonts w:ascii="Malgun Gothic" w:hAnsi="Malgun Gothic" w:eastAsia="맑은 고딕"/>
          <w:b w:val="0"/>
          <w:sz w:val="22"/>
        </w:rPr>
        <w:t>예전 버그: H≤0 하나에 2차와 급락이 붙어 있었음. 지금은 분리.</w:t>
      </w:r>
    </w:p>
    <w:p>
      <w:pPr>
        <w:spacing w:after="80" w:before="0" w:line="240" w:lineRule="auto"/>
      </w:pPr>
      <w:r>
        <w:rPr>
          <w:rFonts w:ascii="Malgun Gothic" w:hAnsi="Malgun Gothic" w:eastAsia="맑은 고딕"/>
          <w:b/>
          <w:color w:val="2F8F6B"/>
          <w:sz w:val="26"/>
        </w:rPr>
        <w:t>동영상  ·  매도 네 갈래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3078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deo_05_sell_four_still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07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Malgun Gothic" w:hAnsi="Malgun Gothic" w:eastAsia="맑은 고딕"/>
          <w:b w:val="0"/>
          <w:sz w:val="22"/>
        </w:rPr>
        <w:t xml:space="preserve">재생: </w:t>
      </w:r>
      <w:hyperlink r:id="rId24">
        <w:r>
          <w:rPr>
            <w:rFonts w:eastAsia="맑은 고딕" w:ascii="Malgun Gothic"/>
            <w:color w:val="2B6CB0"/>
            <w:u w:val="single"/>
            <w:sz w:val="22"/>
          </w:rPr>
          <w:t>videos/video_05_sell_four.mp4</w:t>
        </w:r>
      </w:hyperlink>
      <w:r>
        <w:rPr>
          <w:rFonts w:ascii="Malgun Gothic" w:hAnsi="Malgun Gothic" w:eastAsia="맑은 고딕"/>
          <w:b w:val="0"/>
          <w:color w:val="787878"/>
          <w:sz w:val="18"/>
        </w:rPr>
        <w:t xml:space="preserve">   (압축을 푼 폴더에서 이 문서를 열면 클릭으로 재생됩니다)</w:t>
      </w:r>
    </w:p>
    <w:p>
      <w:pPr>
        <w:spacing w:after="80" w:before="0" w:line="240" w:lineRule="auto"/>
      </w:pPr>
      <w:r>
        <w:rPr>
          <w:rFonts w:ascii="Malgun Gothic" w:hAnsi="Malgun Gothic" w:eastAsia="맑은 고딕"/>
          <w:b/>
          <w:color w:val="2F8F6B"/>
          <w:sz w:val="26"/>
        </w:rPr>
        <w:t>동영상  ·  1차 매도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3078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deo_10_sell1_fade_still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07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Malgun Gothic" w:hAnsi="Malgun Gothic" w:eastAsia="맑은 고딕"/>
          <w:b w:val="0"/>
          <w:sz w:val="22"/>
        </w:rPr>
        <w:t xml:space="preserve">재생: </w:t>
      </w:r>
      <w:hyperlink r:id="rId26">
        <w:r>
          <w:rPr>
            <w:rFonts w:eastAsia="맑은 고딕" w:ascii="Malgun Gothic"/>
            <w:color w:val="2B6CB0"/>
            <w:u w:val="single"/>
            <w:sz w:val="22"/>
          </w:rPr>
          <w:t>videos/video_10_sell1_fade.mp4</w:t>
        </w:r>
      </w:hyperlink>
      <w:r>
        <w:rPr>
          <w:rFonts w:ascii="Malgun Gothic" w:hAnsi="Malgun Gothic" w:eastAsia="맑은 고딕"/>
          <w:b w:val="0"/>
          <w:color w:val="787878"/>
          <w:sz w:val="18"/>
        </w:rPr>
        <w:t xml:space="preserve">   (압축을 푼 폴더에서 이 문서를 열면 클릭으로 재생됩니다)</w:t>
      </w:r>
    </w:p>
    <w:p>
      <w:pPr>
        <w:spacing w:after="80" w:before="0" w:line="240" w:lineRule="auto"/>
      </w:pPr>
      <w:r>
        <w:rPr>
          <w:rFonts w:ascii="Malgun Gothic" w:hAnsi="Malgun Gothic" w:eastAsia="맑은 고딕"/>
          <w:b/>
          <w:color w:val="2F8F6B"/>
          <w:sz w:val="26"/>
        </w:rPr>
        <w:t>동영상  ·  2차 매도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3078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deo_11_sell2_zero_still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07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Malgun Gothic" w:hAnsi="Malgun Gothic" w:eastAsia="맑은 고딕"/>
          <w:b w:val="0"/>
          <w:sz w:val="22"/>
        </w:rPr>
        <w:t xml:space="preserve">재생: </w:t>
      </w:r>
      <w:hyperlink r:id="rId28">
        <w:r>
          <w:rPr>
            <w:rFonts w:eastAsia="맑은 고딕" w:ascii="Malgun Gothic"/>
            <w:color w:val="2B6CB0"/>
            <w:u w:val="single"/>
            <w:sz w:val="22"/>
          </w:rPr>
          <w:t>videos/video_11_sell2_zero.mp4</w:t>
        </w:r>
      </w:hyperlink>
      <w:r>
        <w:rPr>
          <w:rFonts w:ascii="Malgun Gothic" w:hAnsi="Malgun Gothic" w:eastAsia="맑은 고딕"/>
          <w:b w:val="0"/>
          <w:color w:val="787878"/>
          <w:sz w:val="18"/>
        </w:rPr>
        <w:t xml:space="preserve">   (압축을 푼 폴더에서 이 문서를 열면 클릭으로 재생됩니다)</w:t>
      </w:r>
    </w:p>
    <w:p>
      <w:pPr>
        <w:spacing w:after="80" w:before="0" w:line="240" w:lineRule="auto"/>
      </w:pPr>
      <w:r>
        <w:rPr>
          <w:rFonts w:ascii="Malgun Gothic" w:hAnsi="Malgun Gothic" w:eastAsia="맑은 고딕"/>
          <w:b/>
          <w:color w:val="2F8F6B"/>
          <w:sz w:val="26"/>
        </w:rPr>
        <w:t>동영상  ·  진짜 급락 전량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3078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deo_14_real_dump_still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07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Malgun Gothic" w:hAnsi="Malgun Gothic" w:eastAsia="맑은 고딕"/>
          <w:b w:val="0"/>
          <w:sz w:val="22"/>
        </w:rPr>
        <w:t xml:space="preserve">재생: </w:t>
      </w:r>
      <w:hyperlink r:id="rId30">
        <w:r>
          <w:rPr>
            <w:rFonts w:eastAsia="맑은 고딕" w:ascii="Malgun Gothic"/>
            <w:color w:val="2B6CB0"/>
            <w:u w:val="single"/>
            <w:sz w:val="22"/>
          </w:rPr>
          <w:t>videos/video_14_real_dump.mp4</w:t>
        </w:r>
      </w:hyperlink>
      <w:r>
        <w:rPr>
          <w:rFonts w:ascii="Malgun Gothic" w:hAnsi="Malgun Gothic" w:eastAsia="맑은 고딕"/>
          <w:b w:val="0"/>
          <w:color w:val="787878"/>
          <w:sz w:val="18"/>
        </w:rPr>
        <w:t xml:space="preserve">   (압축을 푼 폴더에서 이 문서를 열면 클릭으로 재생됩니다)</w:t>
      </w:r>
    </w:p>
    <w:p>
      <w:pPr>
        <w:spacing w:after="80" w:before="0" w:line="240" w:lineRule="auto"/>
      </w:pPr>
      <w:r>
        <w:rPr>
          <w:rFonts w:ascii="Malgun Gothic" w:hAnsi="Malgun Gothic" w:eastAsia="맑은 고딕"/>
          <w:b/>
          <w:color w:val="2F8F6B"/>
          <w:sz w:val="26"/>
        </w:rPr>
        <w:t>동영상  ·  손절가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3078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deo_15_stop_still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07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Malgun Gothic" w:hAnsi="Malgun Gothic" w:eastAsia="맑은 고딕"/>
          <w:b w:val="0"/>
          <w:sz w:val="22"/>
        </w:rPr>
        <w:t xml:space="preserve">재생: </w:t>
      </w:r>
      <w:hyperlink r:id="rId32">
        <w:r>
          <w:rPr>
            <w:rFonts w:eastAsia="맑은 고딕" w:ascii="Malgun Gothic"/>
            <w:color w:val="2B6CB0"/>
            <w:u w:val="single"/>
            <w:sz w:val="22"/>
          </w:rPr>
          <w:t>videos/video_15_stop.mp4</w:t>
        </w:r>
      </w:hyperlink>
      <w:r>
        <w:rPr>
          <w:rFonts w:ascii="Malgun Gothic" w:hAnsi="Malgun Gothic" w:eastAsia="맑은 고딕"/>
          <w:b w:val="0"/>
          <w:color w:val="787878"/>
          <w:sz w:val="18"/>
        </w:rPr>
        <w:t xml:space="preserve">   (압축을 푼 폴더에서 이 문서를 열면 클릭으로 재생됩니다)</w:t>
      </w:r>
    </w:p>
    <w:p>
      <w:pPr>
        <w:spacing w:after="160" w:before="0" w:line="240" w:lineRule="auto"/>
      </w:pPr>
      <w:r>
        <w:rPr>
          <w:rFonts w:ascii="Malgun Gothic" w:hAnsi="Malgun Gothic" w:eastAsia="맑은 고딕"/>
          <w:b/>
          <w:sz w:val="32"/>
        </w:rPr>
        <w:t>5. 자물쇠 · 확인 · 건수를 D·H에 안 넣는 이유</w:t>
      </w:r>
    </w:p>
    <w:p>
      <w:pPr>
        <w:spacing w:after="160" w:before="0" w:line="240" w:lineRule="auto"/>
      </w:pPr>
      <w:r>
        <w:rPr>
          <w:rFonts w:ascii="Malgun Gothic" w:hAnsi="Malgun Gothic" w:eastAsia="맑은 고딕"/>
          <w:b w:val="0"/>
          <w:sz w:val="22"/>
        </w:rPr>
        <w:t>빈도가 2~3회에서 10회로 늘고 대금도 커지면 매수 확정에 써야 한다. 세 번째 선이 아니라 매수 확인 칸이다. H에 곱하면 1주 연타가 진한 녹이 되고, 1차가 빈도 매도가 된다.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73901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ck_01_gate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390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</w:pPr>
      <w:r>
        <w:rPr>
          <w:rFonts w:ascii="Malgun Gothic" w:hAnsi="Malgun Gothic" w:eastAsia="맑은 고딕"/>
          <w:b w:val="0"/>
          <w:color w:val="6E6E6E"/>
          <w:sz w:val="18"/>
        </w:rPr>
        <w:t>자물쇠 1층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77066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eq_confirm_01_gap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706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</w:pPr>
      <w:r>
        <w:rPr>
          <w:rFonts w:ascii="Malgun Gothic" w:hAnsi="Malgun Gothic" w:eastAsia="맑은 고딕"/>
          <w:b w:val="0"/>
          <w:color w:val="6E6E6E"/>
          <w:sz w:val="18"/>
        </w:rPr>
        <w:t>H와 1층이 못 보는 빈도 가속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44162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eq_confirm_02_exampl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416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</w:pPr>
      <w:r>
        <w:rPr>
          <w:rFonts w:ascii="Malgun Gothic" w:hAnsi="Malgun Gothic" w:eastAsia="맑은 고딕"/>
          <w:b w:val="0"/>
          <w:color w:val="6E6E6E"/>
          <w:sz w:val="18"/>
        </w:rPr>
        <w:t>평소 3초 vs 지금 3초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877281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y_count_detail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77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</w:pPr>
      <w:r>
        <w:rPr>
          <w:rFonts w:ascii="Malgun Gothic" w:hAnsi="Malgun Gothic" w:eastAsia="맑은 고딕"/>
          <w:b w:val="0"/>
          <w:color w:val="6E6E6E"/>
          <w:sz w:val="18"/>
        </w:rPr>
        <w:t>매수에만 건수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806641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d_count_in_formula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066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</w:pPr>
      <w:r>
        <w:rPr>
          <w:rFonts w:ascii="Malgun Gothic" w:hAnsi="Malgun Gothic" w:eastAsia="맑은 고딕"/>
          <w:b w:val="0"/>
          <w:color w:val="6E6E6E"/>
          <w:sz w:val="18"/>
        </w:rPr>
        <w:t>건수를 H에 곱하면 왜곡되는 네 테이프</w:t>
      </w:r>
    </w:p>
    <w:p>
      <w:pPr>
        <w:spacing w:after="80" w:before="0" w:line="240" w:lineRule="auto"/>
      </w:pPr>
      <w:r>
        <w:rPr>
          <w:rFonts w:ascii="Malgun Gothic" w:hAnsi="Malgun Gothic" w:eastAsia="맑은 고딕"/>
          <w:b/>
          <w:color w:val="2F8F6B"/>
          <w:sz w:val="26"/>
        </w:rPr>
        <w:t>동영상  ·  자물쇠 빈 초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3078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deo_16_lock_empty_still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07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Malgun Gothic" w:hAnsi="Malgun Gothic" w:eastAsia="맑은 고딕"/>
          <w:b w:val="0"/>
          <w:sz w:val="22"/>
        </w:rPr>
        <w:t xml:space="preserve">재생: </w:t>
      </w:r>
      <w:hyperlink r:id="rId39">
        <w:r>
          <w:rPr>
            <w:rFonts w:eastAsia="맑은 고딕" w:ascii="Malgun Gothic"/>
            <w:color w:val="2B6CB0"/>
            <w:u w:val="single"/>
            <w:sz w:val="22"/>
          </w:rPr>
          <w:t>videos/video_16_lock_empty.mp4</w:t>
        </w:r>
      </w:hyperlink>
      <w:r>
        <w:rPr>
          <w:rFonts w:ascii="Malgun Gothic" w:hAnsi="Malgun Gothic" w:eastAsia="맑은 고딕"/>
          <w:b w:val="0"/>
          <w:color w:val="787878"/>
          <w:sz w:val="18"/>
        </w:rPr>
        <w:t xml:space="preserve">   (압축을 푼 폴더에서 이 문서를 열면 클릭으로 재생됩니다)</w:t>
      </w:r>
    </w:p>
    <w:p>
      <w:pPr>
        <w:spacing w:after="80" w:before="0" w:line="240" w:lineRule="auto"/>
      </w:pPr>
      <w:r>
        <w:rPr>
          <w:rFonts w:ascii="Malgun Gothic" w:hAnsi="Malgun Gothic" w:eastAsia="맑은 고딕"/>
          <w:b/>
          <w:color w:val="2F8F6B"/>
          <w:sz w:val="26"/>
        </w:rPr>
        <w:t>동영상  ·  빈도 확인 2층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3078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deo_17_freq_confirm_still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07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Malgun Gothic" w:hAnsi="Malgun Gothic" w:eastAsia="맑은 고딕"/>
          <w:b w:val="0"/>
          <w:sz w:val="22"/>
        </w:rPr>
        <w:t xml:space="preserve">재생: </w:t>
      </w:r>
      <w:hyperlink r:id="rId41">
        <w:r>
          <w:rPr>
            <w:rFonts w:eastAsia="맑은 고딕" w:ascii="Malgun Gothic"/>
            <w:color w:val="2B6CB0"/>
            <w:u w:val="single"/>
            <w:sz w:val="22"/>
          </w:rPr>
          <w:t>videos/video_17_freq_confirm.mp4</w:t>
        </w:r>
      </w:hyperlink>
      <w:r>
        <w:rPr>
          <w:rFonts w:ascii="Malgun Gothic" w:hAnsi="Malgun Gothic" w:eastAsia="맑은 고딕"/>
          <w:b w:val="0"/>
          <w:color w:val="787878"/>
          <w:sz w:val="18"/>
        </w:rPr>
        <w:t xml:space="preserve">   (압축을 푼 폴더에서 이 문서를 열면 클릭으로 재생됩니다)</w:t>
      </w:r>
    </w:p>
    <w:p>
      <w:pPr>
        <w:spacing w:after="80" w:before="0" w:line="240" w:lineRule="auto"/>
      </w:pPr>
      <w:r>
        <w:rPr>
          <w:rFonts w:ascii="Malgun Gothic" w:hAnsi="Malgun Gothic" w:eastAsia="맑은 고딕"/>
          <w:b/>
          <w:color w:val="2F8F6B"/>
          <w:sz w:val="26"/>
        </w:rPr>
        <w:t>동영상  ·  1주 연타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3078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deo_18_one_share_spam_still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07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Malgun Gothic" w:hAnsi="Malgun Gothic" w:eastAsia="맑은 고딕"/>
          <w:b w:val="0"/>
          <w:sz w:val="22"/>
        </w:rPr>
        <w:t xml:space="preserve">재생: </w:t>
      </w:r>
      <w:hyperlink r:id="rId43">
        <w:r>
          <w:rPr>
            <w:rFonts w:eastAsia="맑은 고딕" w:ascii="Malgun Gothic"/>
            <w:color w:val="2B6CB0"/>
            <w:u w:val="single"/>
            <w:sz w:val="22"/>
          </w:rPr>
          <w:t>videos/video_18_one_share_spam.mp4</w:t>
        </w:r>
      </w:hyperlink>
      <w:r>
        <w:rPr>
          <w:rFonts w:ascii="Malgun Gothic" w:hAnsi="Malgun Gothic" w:eastAsia="맑은 고딕"/>
          <w:b w:val="0"/>
          <w:color w:val="787878"/>
          <w:sz w:val="18"/>
        </w:rPr>
        <w:t xml:space="preserve">   (압축을 푼 폴더에서 이 문서를 열면 클릭으로 재생됩니다)</w:t>
      </w:r>
    </w:p>
    <w:p>
      <w:pPr>
        <w:spacing w:after="160" w:before="0" w:line="240" w:lineRule="auto"/>
      </w:pPr>
      <w:r>
        <w:rPr>
          <w:rFonts w:ascii="Malgun Gothic" w:hAnsi="Malgun Gothic" w:eastAsia="맑은 고딕"/>
          <w:b/>
          <w:color w:val="C9A227"/>
          <w:sz w:val="26"/>
        </w:rPr>
        <w:t>확인 2층 숫자 초안</w:t>
      </w:r>
    </w:p>
    <w:p>
      <w:pPr>
        <w:pStyle w:val="ListBullet"/>
        <w:spacing w:after="60"/>
      </w:pPr>
      <w:r>
        <w:rPr>
          <w:rFonts w:ascii="Malgun Gothic" w:hAnsi="Malgun Gothic" w:eastAsia="맑은 고딕"/>
          <w:b w:val="0"/>
          <w:sz w:val="22"/>
        </w:rPr>
        <w:t>창=최근 3초, 직전 창=그 앞 3초, 평소=체결 있는 초 EMA(약 90초).</w:t>
      </w:r>
    </w:p>
    <w:p>
      <w:pPr>
        <w:pStyle w:val="ListBullet"/>
        <w:spacing w:after="60"/>
      </w:pPr>
      <w:r>
        <w:rPr>
          <w:rFonts w:ascii="Malgun Gothic" w:hAnsi="Malgun Gothic" w:eastAsia="맑은 고딕"/>
          <w:b w:val="0"/>
          <w:sz w:val="22"/>
        </w:rPr>
        <w:t>가속: 창 건수 ≥ max(6×3, 평소 건수×3×2.5) 그리고 직전보다 큼.</w:t>
      </w:r>
    </w:p>
    <w:p>
      <w:pPr>
        <w:pStyle w:val="ListBullet"/>
        <w:spacing w:after="60"/>
      </w:pPr>
      <w:r>
        <w:rPr>
          <w:rFonts w:ascii="Malgun Gothic" w:hAnsi="Malgun Gothic" w:eastAsia="맑은 고딕"/>
          <w:b w:val="0"/>
          <w:sz w:val="22"/>
        </w:rPr>
        <w:t>창 대금 ≥ 평소×3×1.5 그리고 직전보다 안 줄음.</w:t>
      </w:r>
    </w:p>
    <w:p>
      <w:pPr>
        <w:pStyle w:val="ListBullet"/>
        <w:spacing w:after="60"/>
      </w:pPr>
      <w:r>
        <w:rPr>
          <w:rFonts w:ascii="Malgun Gothic" w:hAnsi="Malgun Gothic" w:eastAsia="맑은 고딕"/>
          <w:b w:val="0"/>
          <w:sz w:val="22"/>
        </w:rPr>
        <w:t>이미 두꺼움(평소 초당 8회+): 가속 대신 유지+대금.</w:t>
      </w:r>
    </w:p>
    <w:p>
      <w:pPr>
        <w:spacing w:after="160" w:before="0" w:line="240" w:lineRule="auto"/>
      </w:pPr>
      <w:r>
        <w:rPr>
          <w:rFonts w:ascii="Malgun Gothic" w:hAnsi="Malgun Gothic" w:eastAsia="맑은 고딕"/>
          <w:b/>
          <w:sz w:val="32"/>
        </w:rPr>
        <w:t>6. 하루 시계 · 18분 · 10:25 재시작</w:t>
      </w:r>
    </w:p>
    <w:p>
      <w:pPr>
        <w:pStyle w:val="ListBullet"/>
        <w:spacing w:after="60"/>
      </w:pPr>
      <w:r>
        <w:rPr>
          <w:rFonts w:ascii="Malgun Gothic" w:hAnsi="Malgun Gothic" w:eastAsia="맑은 고딕"/>
          <w:b w:val="0"/>
          <w:sz w:val="22"/>
        </w:rPr>
        <w:t>08:30–09:00 동시호가 봉은 버림. 첫 3분봉 종가=09:03.</w:t>
      </w:r>
    </w:p>
    <w:p>
      <w:pPr>
        <w:pStyle w:val="ListBullet"/>
        <w:spacing w:after="60"/>
      </w:pPr>
      <w:r>
        <w:rPr>
          <w:rFonts w:ascii="Malgun Gothic" w:hAnsi="Malgun Gothic" w:eastAsia="맑은 고딕"/>
          <w:b w:val="0"/>
          <w:sz w:val="22"/>
        </w:rPr>
        <w:t>09:00–09:18: 박스만. 신규 없음. 주문에는 D·H 불필요. 계산은 09:00부터 켬.</w:t>
      </w:r>
    </w:p>
    <w:p>
      <w:pPr>
        <w:pStyle w:val="ListBullet"/>
        <w:spacing w:after="60"/>
      </w:pPr>
      <w:r>
        <w:rPr>
          <w:rFonts w:ascii="Malgun Gothic" w:hAnsi="Malgun Gothic" w:eastAsia="맑은 고딕"/>
          <w:b w:val="0"/>
          <w:sz w:val="22"/>
        </w:rPr>
        <w:t>09:18–10:00: 박스 종가 돌파만. 눌림 없음.</w:t>
      </w:r>
    </w:p>
    <w:p>
      <w:pPr>
        <w:pStyle w:val="ListBullet"/>
        <w:spacing w:after="60"/>
      </w:pPr>
      <w:r>
        <w:rPr>
          <w:rFonts w:ascii="Malgun Gothic" w:hAnsi="Malgun Gothic" w:eastAsia="맑은 고딕"/>
          <w:b w:val="0"/>
          <w:sz w:val="22"/>
        </w:rPr>
        <w:t>10:00–: 돌파 + 오늘 MA20 눌림.</w:t>
      </w:r>
    </w:p>
    <w:p>
      <w:pPr>
        <w:pStyle w:val="ListBullet"/>
        <w:spacing w:after="60"/>
      </w:pPr>
      <w:r>
        <w:rPr>
          <w:rFonts w:ascii="Malgun Gothic" w:hAnsi="Malgun Gothic" w:eastAsia="맑은 고딕"/>
          <w:b w:val="0"/>
          <w:sz w:val="22"/>
        </w:rPr>
        <w:t>10:25 재시작: 오늘 3분봉 재생으로 국면 즉시. 지나간 1초 D·H는 없음. 타점 약 40초. 손절·급락은 즉시.</w:t>
      </w:r>
    </w:p>
    <w:p>
      <w:pPr>
        <w:pStyle w:val="ListBullet"/>
        <w:spacing w:after="60"/>
      </w:pPr>
      <w:r>
        <w:rPr>
          <w:rFonts w:ascii="Malgun Gothic" w:hAnsi="Malgun Gothic" w:eastAsia="맑은 고딕"/>
          <w:b w:val="0"/>
          <w:sz w:val="22"/>
        </w:rPr>
        <w:t>같은 날 1초 스냅샷이 있으면 워밍업 생략. 어제 1초와는 잇지 않음.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54647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ck_02_first_18min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54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</w:pPr>
      <w:r>
        <w:rPr>
          <w:rFonts w:ascii="Malgun Gothic" w:hAnsi="Malgun Gothic" w:eastAsia="맑은 고딕"/>
          <w:b w:val="0"/>
          <w:color w:val="6E6E6E"/>
          <w:sz w:val="18"/>
        </w:rPr>
        <w:t>18분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850085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ck_03_restart_1025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500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</w:pPr>
      <w:r>
        <w:rPr>
          <w:rFonts w:ascii="Malgun Gothic" w:hAnsi="Malgun Gothic" w:eastAsia="맑은 고딕"/>
          <w:b w:val="0"/>
          <w:color w:val="6E6E6E"/>
          <w:sz w:val="18"/>
        </w:rPr>
        <w:t>10:25 재시작</w:t>
      </w:r>
    </w:p>
    <w:p>
      <w:pPr>
        <w:spacing w:after="80" w:before="0" w:line="240" w:lineRule="auto"/>
      </w:pPr>
      <w:r>
        <w:rPr>
          <w:rFonts w:ascii="Malgun Gothic" w:hAnsi="Malgun Gothic" w:eastAsia="맑은 고딕"/>
          <w:b/>
          <w:color w:val="2F8F6B"/>
          <w:sz w:val="26"/>
        </w:rPr>
        <w:t>동영상  ·  하루 시계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3078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deo_03_day_clock_still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07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Malgun Gothic" w:hAnsi="Malgun Gothic" w:eastAsia="맑은 고딕"/>
          <w:b w:val="0"/>
          <w:sz w:val="22"/>
        </w:rPr>
        <w:t xml:space="preserve">재생: </w:t>
      </w:r>
      <w:hyperlink r:id="rId47">
        <w:r>
          <w:rPr>
            <w:rFonts w:eastAsia="맑은 고딕" w:ascii="Malgun Gothic"/>
            <w:color w:val="2B6CB0"/>
            <w:u w:val="single"/>
            <w:sz w:val="22"/>
          </w:rPr>
          <w:t>videos/video_03_day_clock.mp4</w:t>
        </w:r>
      </w:hyperlink>
      <w:r>
        <w:rPr>
          <w:rFonts w:ascii="Malgun Gothic" w:hAnsi="Malgun Gothic" w:eastAsia="맑은 고딕"/>
          <w:b w:val="0"/>
          <w:color w:val="787878"/>
          <w:sz w:val="18"/>
        </w:rPr>
        <w:t xml:space="preserve">   (압축을 푼 폴더에서 이 문서를 열면 클릭으로 재생됩니다)</w:t>
      </w:r>
    </w:p>
    <w:p>
      <w:pPr>
        <w:spacing w:after="80" w:before="0" w:line="240" w:lineRule="auto"/>
      </w:pPr>
      <w:r>
        <w:rPr>
          <w:rFonts w:ascii="Malgun Gothic" w:hAnsi="Malgun Gothic" w:eastAsia="맑은 고딕"/>
          <w:b/>
          <w:color w:val="2F8F6B"/>
          <w:sz w:val="26"/>
        </w:rPr>
        <w:t>동영상  ·  18분 · 재시작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3078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deo_19_open_and_restart_still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07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Malgun Gothic" w:hAnsi="Malgun Gothic" w:eastAsia="맑은 고딕"/>
          <w:b w:val="0"/>
          <w:sz w:val="22"/>
        </w:rPr>
        <w:t xml:space="preserve">재생: </w:t>
      </w:r>
      <w:hyperlink r:id="rId49">
        <w:r>
          <w:rPr>
            <w:rFonts w:eastAsia="맑은 고딕" w:ascii="Malgun Gothic"/>
            <w:color w:val="2B6CB0"/>
            <w:u w:val="single"/>
            <w:sz w:val="22"/>
          </w:rPr>
          <w:t>videos/video_19_open_and_restart.mp4</w:t>
        </w:r>
      </w:hyperlink>
      <w:r>
        <w:rPr>
          <w:rFonts w:ascii="Malgun Gothic" w:hAnsi="Malgun Gothic" w:eastAsia="맑은 고딕"/>
          <w:b w:val="0"/>
          <w:color w:val="787878"/>
          <w:sz w:val="18"/>
        </w:rPr>
        <w:t xml:space="preserve">   (압축을 푼 폴더에서 이 문서를 열면 클릭으로 재생됩니다)</w:t>
      </w:r>
    </w:p>
    <w:p>
      <w:pPr>
        <w:spacing w:after="160" w:before="0" w:line="240" w:lineRule="auto"/>
      </w:pPr>
      <w:r>
        <w:rPr>
          <w:rFonts w:ascii="Malgun Gothic" w:hAnsi="Malgun Gothic" w:eastAsia="맑은 고딕"/>
          <w:b/>
          <w:sz w:val="32"/>
        </w:rPr>
        <w:t>7. 상황별 판단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710313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ll_18_master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10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</w:pPr>
      <w:r>
        <w:rPr>
          <w:rFonts w:ascii="Malgun Gothic" w:hAnsi="Malgun Gothic" w:eastAsia="맑은 고딕"/>
          <w:b w:val="0"/>
          <w:color w:val="6E6E6E"/>
          <w:sz w:val="18"/>
        </w:rPr>
        <w:t>방 × H · 사는 문 둘 · 파는 문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6657209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video_index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6572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</w:pPr>
      <w:r>
        <w:rPr>
          <w:rFonts w:ascii="Malgun Gothic" w:hAnsi="Malgun Gothic" w:eastAsia="맑은 고딕"/>
          <w:b w:val="0"/>
          <w:color w:val="6E6E6E"/>
          <w:sz w:val="18"/>
        </w:rPr>
        <w:t>케이스 동영상 도감</w:t>
      </w:r>
    </w:p>
    <w:p>
      <w:pPr>
        <w:spacing w:after="80" w:before="0" w:line="240" w:lineRule="auto"/>
      </w:pPr>
      <w:r>
        <w:rPr>
          <w:rFonts w:ascii="Malgun Gothic" w:hAnsi="Malgun Gothic" w:eastAsia="맑은 고딕"/>
          <w:b/>
          <w:color w:val="2F8F6B"/>
          <w:sz w:val="26"/>
        </w:rPr>
        <w:t>동영상  ·  횡보 · 안 산다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3078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deo_06_range_no_buy_still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07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Malgun Gothic" w:hAnsi="Malgun Gothic" w:eastAsia="맑은 고딕"/>
          <w:b w:val="0"/>
          <w:sz w:val="22"/>
        </w:rPr>
        <w:t xml:space="preserve">재생: </w:t>
      </w:r>
      <w:hyperlink r:id="rId53">
        <w:r>
          <w:rPr>
            <w:rFonts w:eastAsia="맑은 고딕" w:ascii="Malgun Gothic"/>
            <w:color w:val="2B6CB0"/>
            <w:u w:val="single"/>
            <w:sz w:val="22"/>
          </w:rPr>
          <w:t>videos/video_06_range_no_buy.mp4</w:t>
        </w:r>
      </w:hyperlink>
      <w:r>
        <w:rPr>
          <w:rFonts w:ascii="Malgun Gothic" w:hAnsi="Malgun Gothic" w:eastAsia="맑은 고딕"/>
          <w:b w:val="0"/>
          <w:color w:val="787878"/>
          <w:sz w:val="18"/>
        </w:rPr>
        <w:t xml:space="preserve">   (압축을 푼 폴더에서 이 문서를 열면 클릭으로 재생됩니다)</w:t>
      </w:r>
    </w:p>
    <w:p>
      <w:pPr>
        <w:spacing w:after="80" w:before="0" w:line="240" w:lineRule="auto"/>
      </w:pPr>
      <w:r>
        <w:rPr>
          <w:rFonts w:ascii="Malgun Gothic" w:hAnsi="Malgun Gothic" w:eastAsia="맑은 고딕"/>
          <w:b/>
          <w:color w:val="2F8F6B"/>
          <w:sz w:val="26"/>
        </w:rPr>
        <w:t>동영상  ·  가짜 돌파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3078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deo_08_fake_breakout_still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07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Malgun Gothic" w:hAnsi="Malgun Gothic" w:eastAsia="맑은 고딕"/>
          <w:b w:val="0"/>
          <w:sz w:val="22"/>
        </w:rPr>
        <w:t xml:space="preserve">재생: </w:t>
      </w:r>
      <w:hyperlink r:id="rId55">
        <w:r>
          <w:rPr>
            <w:rFonts w:eastAsia="맑은 고딕" w:ascii="Malgun Gothic"/>
            <w:color w:val="2B6CB0"/>
            <w:u w:val="single"/>
            <w:sz w:val="22"/>
          </w:rPr>
          <w:t>videos/video_08_fake_breakout.mp4</w:t>
        </w:r>
      </w:hyperlink>
      <w:r>
        <w:rPr>
          <w:rFonts w:ascii="Malgun Gothic" w:hAnsi="Malgun Gothic" w:eastAsia="맑은 고딕"/>
          <w:b w:val="0"/>
          <w:color w:val="787878"/>
          <w:sz w:val="18"/>
        </w:rPr>
        <w:t xml:space="preserve">   (압축을 푼 폴더에서 이 문서를 열면 클릭으로 재생됩니다)</w:t>
      </w:r>
    </w:p>
    <w:p>
      <w:pPr>
        <w:spacing w:after="80" w:before="0" w:line="240" w:lineRule="auto"/>
      </w:pPr>
      <w:r>
        <w:rPr>
          <w:rFonts w:ascii="Malgun Gothic" w:hAnsi="Malgun Gothic" w:eastAsia="맑은 고딕"/>
          <w:b/>
          <w:color w:val="2F8F6B"/>
          <w:sz w:val="26"/>
        </w:rPr>
        <w:t>동영상  ·  급등 홀딩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3078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deo_09_surge_hold_still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07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Malgun Gothic" w:hAnsi="Malgun Gothic" w:eastAsia="맑은 고딕"/>
          <w:b w:val="0"/>
          <w:sz w:val="22"/>
        </w:rPr>
        <w:t xml:space="preserve">재생: </w:t>
      </w:r>
      <w:hyperlink r:id="rId57">
        <w:r>
          <w:rPr>
            <w:rFonts w:eastAsia="맑은 고딕" w:ascii="Malgun Gothic"/>
            <w:color w:val="2B6CB0"/>
            <w:u w:val="single"/>
            <w:sz w:val="22"/>
          </w:rPr>
          <w:t>videos/video_09_surge_hold.mp4</w:t>
        </w:r>
      </w:hyperlink>
      <w:r>
        <w:rPr>
          <w:rFonts w:ascii="Malgun Gothic" w:hAnsi="Malgun Gothic" w:eastAsia="맑은 고딕"/>
          <w:b w:val="0"/>
          <w:color w:val="787878"/>
          <w:sz w:val="18"/>
        </w:rPr>
        <w:t xml:space="preserve">   (압축을 푼 폴더에서 이 문서를 열면 클릭으로 재생됩니다)</w:t>
      </w:r>
    </w:p>
    <w:p>
      <w:pPr>
        <w:spacing w:after="80" w:before="0" w:line="240" w:lineRule="auto"/>
      </w:pPr>
      <w:r>
        <w:rPr>
          <w:rFonts w:ascii="Malgun Gothic" w:hAnsi="Malgun Gothic" w:eastAsia="맑은 고딕"/>
          <w:b/>
          <w:color w:val="2F8F6B"/>
          <w:sz w:val="26"/>
        </w:rPr>
        <w:t>동영상  ·  눌림 대기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3078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deo_12_pullback_wait_still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07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Malgun Gothic" w:hAnsi="Malgun Gothic" w:eastAsia="맑은 고딕"/>
          <w:b w:val="0"/>
          <w:sz w:val="22"/>
        </w:rPr>
        <w:t xml:space="preserve">재생: </w:t>
      </w:r>
      <w:hyperlink r:id="rId59">
        <w:r>
          <w:rPr>
            <w:rFonts w:eastAsia="맑은 고딕" w:ascii="Malgun Gothic"/>
            <w:color w:val="2B6CB0"/>
            <w:u w:val="single"/>
            <w:sz w:val="22"/>
          </w:rPr>
          <w:t>videos/video_12_pullback_wait.mp4</w:t>
        </w:r>
      </w:hyperlink>
      <w:r>
        <w:rPr>
          <w:rFonts w:ascii="Malgun Gothic" w:hAnsi="Malgun Gothic" w:eastAsia="맑은 고딕"/>
          <w:b w:val="0"/>
          <w:color w:val="787878"/>
          <w:sz w:val="18"/>
        </w:rPr>
        <w:t xml:space="preserve">   (압축을 푼 폴더에서 이 문서를 열면 클릭으로 재생됩니다)</w:t>
      </w:r>
    </w:p>
    <w:p>
      <w:pPr>
        <w:spacing w:after="80" w:before="0" w:line="240" w:lineRule="auto"/>
      </w:pPr>
      <w:r>
        <w:rPr>
          <w:rFonts w:ascii="Malgun Gothic" w:hAnsi="Malgun Gothic" w:eastAsia="맑은 고딕"/>
          <w:b/>
          <w:color w:val="2F8F6B"/>
          <w:sz w:val="26"/>
        </w:rPr>
        <w:t>동영상  ·  20편 이어보기</w:t>
      </w:r>
    </w:p>
    <w:p>
      <w:pPr>
        <w:spacing w:after="160" w:before="0" w:line="240" w:lineRule="auto"/>
      </w:pPr>
      <w:r>
        <w:rPr>
          <w:rFonts w:ascii="Malgun Gothic" w:hAnsi="Malgun Gothic" w:eastAsia="맑은 고딕"/>
          <w:b w:val="0"/>
          <w:color w:val="8C8C8C"/>
          <w:sz w:val="18"/>
        </w:rPr>
        <w:t>(그림 없음: all_cases_in_order_still.jpg)</w:t>
      </w:r>
    </w:p>
    <w:p>
      <w:pPr>
        <w:spacing w:after="200"/>
      </w:pPr>
      <w:r>
        <w:rPr>
          <w:rFonts w:ascii="Malgun Gothic" w:hAnsi="Malgun Gothic" w:eastAsia="맑은 고딕"/>
          <w:b w:val="0"/>
          <w:sz w:val="22"/>
        </w:rPr>
        <w:t xml:space="preserve">재생: </w:t>
      </w:r>
      <w:hyperlink r:id="rId60">
        <w:r>
          <w:rPr>
            <w:rFonts w:eastAsia="맑은 고딕" w:ascii="Malgun Gothic"/>
            <w:color w:val="2B6CB0"/>
            <w:u w:val="single"/>
            <w:sz w:val="22"/>
          </w:rPr>
          <w:t>videos/all_cases_in_order.mp4</w:t>
        </w:r>
      </w:hyperlink>
      <w:r>
        <w:rPr>
          <w:rFonts w:ascii="Malgun Gothic" w:hAnsi="Malgun Gothic" w:eastAsia="맑은 고딕"/>
          <w:b w:val="0"/>
          <w:color w:val="787878"/>
          <w:sz w:val="18"/>
        </w:rPr>
        <w:t xml:space="preserve">   (압축을 푼 폴더에서 이 문서를 열면 클릭으로 재생됩니다)</w:t>
      </w:r>
    </w:p>
    <w:p>
      <w:pPr>
        <w:spacing w:after="160" w:before="0" w:line="240" w:lineRule="auto"/>
      </w:pPr>
      <w:r>
        <w:rPr>
          <w:rFonts w:ascii="Malgun Gothic" w:hAnsi="Malgun Gothic" w:eastAsia="맑은 고딕"/>
          <w:b/>
          <w:sz w:val="32"/>
        </w:rPr>
        <w:t>8. 여러 종목 동시 매수 신호</w:t>
      </w:r>
    </w:p>
    <w:p>
      <w:pPr>
        <w:spacing w:after="160" w:before="0" w:line="240" w:lineRule="auto"/>
      </w:pPr>
      <w:r>
        <w:rPr>
          <w:rFonts w:ascii="Malgun Gothic" w:hAnsi="Malgun Gothic" w:eastAsia="맑은 고딕"/>
          <w:b w:val="0"/>
          <w:sz w:val="22"/>
        </w:rPr>
        <w:t>승률 신뢰점수가 아니다. 여섯 칸을 통과한 종목만, 그 종목 평소 대비 테이프로 같은 초에 줄을 세운다. 원 H·원 대금·주가는 비교하지 않는다.</w:t>
      </w:r>
    </w:p>
    <w:p>
      <w:pPr>
        <w:pStyle w:val="ListBullet"/>
        <w:spacing w:after="60"/>
      </w:pPr>
      <w:r>
        <w:rPr>
          <w:rFonts w:ascii="Malgun Gothic" w:hAnsi="Malgun Gothic" w:eastAsia="맑은 고딕"/>
          <w:b w:val="0"/>
          <w:sz w:val="22"/>
        </w:rPr>
        <w:t>하드 컷: 미통과 탈락, 이미 보유 탈락, 자리 없으면 신규 없음.</w:t>
      </w:r>
    </w:p>
    <w:p>
      <w:pPr>
        <w:pStyle w:val="ListBullet"/>
        <w:spacing w:after="60"/>
      </w:pPr>
      <w:r>
        <w:rPr>
          <w:rFonts w:ascii="Malgun Gothic" w:hAnsi="Malgun Gothic" w:eastAsia="맑은 고딕"/>
          <w:b w:val="0"/>
          <w:sz w:val="22"/>
        </w:rPr>
        <w:t>점수: 0.40·건수속도 + 0.35·대금속도 + 0.15·D + 0.10·H연속.</w:t>
      </w:r>
    </w:p>
    <w:p>
      <w:pPr>
        <w:pStyle w:val="ListBullet"/>
        <w:spacing w:after="60"/>
      </w:pPr>
      <w:r>
        <w:rPr>
          <w:rFonts w:ascii="Malgun Gothic" w:hAnsi="Malgun Gothic" w:eastAsia="맑은 고딕"/>
          <w:b w:val="0"/>
          <w:sz w:val="22"/>
        </w:rPr>
        <w:t>한 초에 신규 1개. 동시 보유 1~2개. 나머지는 버리고 다음 초에 다시 평가.</w:t>
      </w:r>
    </w:p>
    <w:p>
      <w:pPr>
        <w:pStyle w:val="ListBullet"/>
        <w:spacing w:after="60"/>
      </w:pPr>
      <w:r>
        <w:rPr>
          <w:rFonts w:ascii="Malgun Gothic" w:hAnsi="Malgun Gothic" w:eastAsia="맑은 고딕"/>
          <w:b w:val="0"/>
          <w:sz w:val="22"/>
        </w:rPr>
        <w:t>매도에는 이 점수 없음.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822477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lti_symbol_rank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22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</w:pPr>
      <w:r>
        <w:rPr>
          <w:rFonts w:ascii="Malgun Gothic" w:hAnsi="Malgun Gothic" w:eastAsia="맑은 고딕"/>
          <w:b w:val="0"/>
          <w:color w:val="6E6E6E"/>
          <w:sz w:val="18"/>
        </w:rPr>
        <w:t>여러 종목 줄 세우기</w:t>
      </w:r>
    </w:p>
    <w:p>
      <w:pPr>
        <w:spacing w:after="160" w:before="0" w:line="240" w:lineRule="auto"/>
      </w:pPr>
      <w:r>
        <w:rPr>
          <w:rFonts w:ascii="Malgun Gothic" w:hAnsi="Malgun Gothic" w:eastAsia="맑은 고딕"/>
          <w:b/>
          <w:sz w:val="32"/>
        </w:rPr>
        <w:t>9. 한 종목 스캘핑 금액</w:t>
      </w:r>
    </w:p>
    <w:p>
      <w:pPr>
        <w:spacing w:after="160" w:before="0" w:line="240" w:lineRule="auto"/>
      </w:pPr>
      <w:r>
        <w:rPr>
          <w:rFonts w:ascii="Malgun Gothic" w:hAnsi="Malgun Gothic" w:eastAsia="맑은 고딕"/>
          <w:b w:val="0"/>
          <w:sz w:val="22"/>
        </w:rPr>
        <w:t>금액 = min(위험한도, 계좌 한도, 호가 한도)</w:t>
      </w:r>
    </w:p>
    <w:p>
      <w:pPr>
        <w:pStyle w:val="ListBullet"/>
        <w:spacing w:after="60"/>
      </w:pPr>
      <w:r>
        <w:rPr>
          <w:rFonts w:ascii="Malgun Gothic" w:hAnsi="Malgun Gothic" w:eastAsia="맑은 고딕"/>
          <w:b w:val="0"/>
          <w:sz w:val="22"/>
        </w:rPr>
        <w:t>위험한도: 한 방에 계좌의 0.3~0.5%. 금액 = 허용손실 ÷ 손절%(0.7~1.2%).</w:t>
      </w:r>
    </w:p>
    <w:p>
      <w:pPr>
        <w:pStyle w:val="ListBullet"/>
        <w:spacing w:after="60"/>
      </w:pPr>
      <w:r>
        <w:rPr>
          <w:rFonts w:ascii="Malgun Gothic" w:hAnsi="Malgun Gothic" w:eastAsia="맑은 고딕"/>
          <w:b w:val="0"/>
          <w:sz w:val="22"/>
        </w:rPr>
        <w:t>계좌 한도: 자리 1개 25~40%, 자리 2개 15~25%.</w:t>
      </w:r>
    </w:p>
    <w:p>
      <w:pPr>
        <w:pStyle w:val="ListBullet"/>
        <w:spacing w:after="60"/>
      </w:pPr>
      <w:r>
        <w:rPr>
          <w:rFonts w:ascii="Malgun Gothic" w:hAnsi="Malgun Gothic" w:eastAsia="맑은 고딕"/>
          <w:b w:val="0"/>
          <w:sz w:val="22"/>
        </w:rPr>
        <w:t>호가 한도: 최근 3초 대금의 10% 또는 매도1호가 잔량의 30%.</w:t>
      </w:r>
    </w:p>
    <w:p>
      <w:pPr>
        <w:pStyle w:val="ListBullet"/>
        <w:spacing w:after="60"/>
      </w:pPr>
      <w:r>
        <w:rPr>
          <w:rFonts w:ascii="Malgun Gothic" w:hAnsi="Malgun Gothic" w:eastAsia="맑은 고딕"/>
          <w:b w:val="0"/>
          <w:sz w:val="22"/>
        </w:rPr>
        <w:t>점수 1등이라고 호가 한도를 넘기지 않음.</w:t>
      </w:r>
    </w:p>
    <w:p>
      <w:pPr>
        <w:pStyle w:val="ListBullet"/>
        <w:spacing w:after="60"/>
      </w:pPr>
      <w:r>
        <w:rPr>
          <w:rFonts w:ascii="Malgun Gothic" w:hAnsi="Malgun Gothic" w:eastAsia="맑은 고딕"/>
          <w:b w:val="0"/>
          <w:sz w:val="22"/>
        </w:rPr>
        <w:t>예: 계좌 5천만, 허용 0.4%, 손절 1%, 3초 대금 1.2억 → min(2,000만, 1,750만, 1,200만) = 1,200만.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87459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ze_per_symbol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87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</w:pPr>
      <w:r>
        <w:rPr>
          <w:rFonts w:ascii="Malgun Gothic" w:hAnsi="Malgun Gothic" w:eastAsia="맑은 고딕"/>
          <w:b w:val="0"/>
          <w:color w:val="6E6E6E"/>
          <w:sz w:val="18"/>
        </w:rPr>
        <w:t>한 종목 금액</w:t>
      </w:r>
    </w:p>
    <w:p>
      <w:pPr>
        <w:spacing w:after="160" w:before="0" w:line="240" w:lineRule="auto"/>
      </w:pPr>
      <w:r>
        <w:rPr>
          <w:rFonts w:ascii="Malgun Gothic" w:hAnsi="Malgun Gothic" w:eastAsia="맑은 고딕"/>
          <w:b/>
          <w:sz w:val="32"/>
        </w:rPr>
        <w:t>10. 주문 · 넣지 않기로 한 것 · 구현</w:t>
      </w:r>
    </w:p>
    <w:p>
      <w:pPr>
        <w:pStyle w:val="ListBullet"/>
        <w:spacing w:after="60"/>
      </w:pPr>
      <w:r>
        <w:rPr>
          <w:rFonts w:ascii="Malgun Gothic" w:hAnsi="Malgun Gothic" w:eastAsia="맑은 고딕"/>
          <w:b w:val="0"/>
          <w:sz w:val="22"/>
        </w:rPr>
        <w:t>돌파=매도1호가(미체결 포기). 눌림=직전가. 1차=여유. 2차·급락·손절=공격/시장가.</w:t>
      </w:r>
    </w:p>
    <w:p>
      <w:pPr>
        <w:pStyle w:val="ListBullet"/>
        <w:spacing w:after="60"/>
      </w:pPr>
      <w:r>
        <w:rPr>
          <w:rFonts w:ascii="Malgun Gothic" w:hAnsi="Malgun Gothic" w:eastAsia="맑은 고딕"/>
          <w:b w:val="0"/>
          <w:sz w:val="22"/>
        </w:rPr>
        <w:t>없는 것: 가격 MACD+RSI, 볼린저, VWAP, 체결강도, 호가벽, 추매, 손절 연기, 어제 3분봉 국면, 건수를 D/H에 곱하기.</w:t>
      </w:r>
    </w:p>
    <w:p>
      <w:pPr>
        <w:pStyle w:val="ListBullet"/>
        <w:spacing w:after="60"/>
      </w:pPr>
      <w:r>
        <w:rPr>
          <w:rFonts w:ascii="Malgun Gothic" w:hAnsi="Malgun Gothic" w:eastAsia="맑은 고딕"/>
          <w:b w:val="0"/>
          <w:sz w:val="22"/>
        </w:rPr>
        <w:t>구현: phase_engine.py, supply_lock.py, session_runtime.py, signal_rank.py</w:t>
      </w:r>
    </w:p>
    <w:p>
      <w:pPr>
        <w:pStyle w:val="ListBullet"/>
        <w:spacing w:after="60"/>
      </w:pPr>
      <w:r>
        <w:rPr>
          <w:rFonts w:ascii="Malgun Gothic" w:hAnsi="Malgun Gothic" w:eastAsia="맑은 고딕"/>
          <w:b w:val="0"/>
          <w:sz w:val="22"/>
        </w:rPr>
        <w:t>테스트: test_phase_engine.py, test_supply_runtime.py, test_signal_rank.py</w:t>
      </w:r>
    </w:p>
    <w:p>
      <w:pPr>
        <w:pStyle w:val="ListBullet"/>
        <w:spacing w:after="60"/>
      </w:pPr>
      <w:r>
        <w:rPr>
          <w:rFonts w:ascii="Malgun Gothic" w:hAnsi="Malgun Gothic" w:eastAsia="맑은 고딕"/>
          <w:b w:val="0"/>
          <w:sz w:val="22"/>
        </w:rPr>
        <w:t>PR: github.com/dongju-kim/test/pull/2</w:t>
      </w:r>
    </w:p>
    <w:p>
      <w:pPr>
        <w:spacing w:after="80" w:before="0" w:line="240" w:lineRule="auto"/>
      </w:pPr>
      <w:r>
        <w:rPr>
          <w:rFonts w:ascii="Malgun Gothic" w:hAnsi="Malgun Gothic" w:eastAsia="맑은 고딕"/>
          <w:b/>
          <w:color w:val="2F8F6B"/>
          <w:sz w:val="26"/>
        </w:rPr>
        <w:t>동영상  ·  한 장 총정리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3078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deo_20_orders_recap_still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07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Malgun Gothic" w:hAnsi="Malgun Gothic" w:eastAsia="맑은 고딕"/>
          <w:b w:val="0"/>
          <w:sz w:val="22"/>
        </w:rPr>
        <w:t xml:space="preserve">재생: </w:t>
      </w:r>
      <w:hyperlink r:id="rId64">
        <w:r>
          <w:rPr>
            <w:rFonts w:eastAsia="맑은 고딕" w:ascii="Malgun Gothic"/>
            <w:color w:val="2B6CB0"/>
            <w:u w:val="single"/>
            <w:sz w:val="22"/>
          </w:rPr>
          <w:t>videos/video_20_orders_recap.mp4</w:t>
        </w:r>
      </w:hyperlink>
      <w:r>
        <w:rPr>
          <w:rFonts w:ascii="Malgun Gothic" w:hAnsi="Malgun Gothic" w:eastAsia="맑은 고딕"/>
          <w:b w:val="0"/>
          <w:color w:val="787878"/>
          <w:sz w:val="18"/>
        </w:rPr>
        <w:t xml:space="preserve">   (압축을 푼 폴더에서 이 문서를 열면 클릭으로 재생됩니다)</w:t>
      </w:r>
    </w:p>
    <w:p>
      <w:pPr>
        <w:spacing w:after="160" w:before="0" w:line="240" w:lineRule="auto"/>
      </w:pPr>
      <w:r>
        <w:rPr>
          <w:rFonts w:ascii="Malgun Gothic" w:hAnsi="Malgun Gothic" w:eastAsia="맑은 고딕"/>
          <w:b/>
          <w:sz w:val="32"/>
        </w:rPr>
        <w:t>11. 이 묶음에 들어 있는 동영상</w:t>
      </w:r>
    </w:p>
    <w:p>
      <w:pPr>
        <w:spacing w:after="160" w:before="0" w:line="240" w:lineRule="auto"/>
      </w:pPr>
      <w:r>
        <w:rPr>
          <w:rFonts w:ascii="Malgun Gothic" w:hAnsi="Malgun Gothic" w:eastAsia="맑은 고딕"/>
          <w:b w:val="0"/>
          <w:sz w:val="22"/>
        </w:rPr>
        <w:t>아래 파일을 같은 폴더의 videos 에서 재생하면 됩니다. Word 본문의 파란 링크가 그 파일로 연결됩니다.</w:t>
      </w:r>
    </w:p>
    <w:p>
      <w:pPr>
        <w:pStyle w:val="ListBullet"/>
        <w:spacing w:after="60"/>
      </w:pPr>
      <w:r>
        <w:rPr>
          <w:rFonts w:ascii="Malgun Gothic" w:hAnsi="Malgun Gothic" w:eastAsia="맑은 고딕"/>
          <w:b w:val="0"/>
          <w:sz w:val="22"/>
        </w:rPr>
        <w:t>video_01_two_engines.mp4  —  01 두 엔진</w:t>
      </w:r>
    </w:p>
    <w:p>
      <w:pPr>
        <w:pStyle w:val="ListBullet"/>
        <w:spacing w:after="60"/>
      </w:pPr>
      <w:r>
        <w:rPr>
          <w:rFonts w:ascii="Malgun Gothic" w:hAnsi="Malgun Gothic" w:eastAsia="맑은 고딕"/>
          <w:b w:val="0"/>
          <w:sz w:val="22"/>
        </w:rPr>
        <w:t>video_02_five_rooms.mp4  —  02 다섯 칸</w:t>
      </w:r>
    </w:p>
    <w:p>
      <w:pPr>
        <w:pStyle w:val="ListBullet"/>
        <w:spacing w:after="60"/>
      </w:pPr>
      <w:r>
        <w:rPr>
          <w:rFonts w:ascii="Malgun Gothic" w:hAnsi="Malgun Gothic" w:eastAsia="맑은 고딕"/>
          <w:b w:val="0"/>
          <w:sz w:val="22"/>
        </w:rPr>
        <w:t>video_03_day_clock.mp4  —  03 하루 시계</w:t>
      </w:r>
    </w:p>
    <w:p>
      <w:pPr>
        <w:pStyle w:val="ListBullet"/>
        <w:spacing w:after="60"/>
      </w:pPr>
      <w:r>
        <w:rPr>
          <w:rFonts w:ascii="Malgun Gothic" w:hAnsi="Malgun Gothic" w:eastAsia="맑은 고딕"/>
          <w:b w:val="0"/>
          <w:sz w:val="22"/>
        </w:rPr>
        <w:t>video_04_buy_six_gates.mp4  —  04 매수 여섯 칸</w:t>
      </w:r>
    </w:p>
    <w:p>
      <w:pPr>
        <w:pStyle w:val="ListBullet"/>
        <w:spacing w:after="60"/>
      </w:pPr>
      <w:r>
        <w:rPr>
          <w:rFonts w:ascii="Malgun Gothic" w:hAnsi="Malgun Gothic" w:eastAsia="맑은 고딕"/>
          <w:b w:val="0"/>
          <w:sz w:val="22"/>
        </w:rPr>
        <w:t>video_05_sell_four.mp4  —  05 매도 네 갈래</w:t>
      </w:r>
    </w:p>
    <w:p>
      <w:pPr>
        <w:pStyle w:val="ListBullet"/>
        <w:spacing w:after="60"/>
      </w:pPr>
      <w:r>
        <w:rPr>
          <w:rFonts w:ascii="Malgun Gothic" w:hAnsi="Malgun Gothic" w:eastAsia="맑은 고딕"/>
          <w:b w:val="0"/>
          <w:sz w:val="22"/>
        </w:rPr>
        <w:t>video_06_range_no_buy.mp4  —  06 횡보 · 안 산다</w:t>
      </w:r>
    </w:p>
    <w:p>
      <w:pPr>
        <w:pStyle w:val="ListBullet"/>
        <w:spacing w:after="60"/>
      </w:pPr>
      <w:r>
        <w:rPr>
          <w:rFonts w:ascii="Malgun Gothic" w:hAnsi="Malgun Gothic" w:eastAsia="맑은 고딕"/>
          <w:b w:val="0"/>
          <w:sz w:val="22"/>
        </w:rPr>
        <w:t>video_07_breakout_buy.mp4  —  07 진짜 돌파 매수</w:t>
      </w:r>
    </w:p>
    <w:p>
      <w:pPr>
        <w:pStyle w:val="ListBullet"/>
        <w:spacing w:after="60"/>
      </w:pPr>
      <w:r>
        <w:rPr>
          <w:rFonts w:ascii="Malgun Gothic" w:hAnsi="Malgun Gothic" w:eastAsia="맑은 고딕"/>
          <w:b w:val="0"/>
          <w:sz w:val="22"/>
        </w:rPr>
        <w:t>video_08_fake_breakout.mp4  —  08 가짜 돌파</w:t>
      </w:r>
    </w:p>
    <w:p>
      <w:pPr>
        <w:pStyle w:val="ListBullet"/>
        <w:spacing w:after="60"/>
      </w:pPr>
      <w:r>
        <w:rPr>
          <w:rFonts w:ascii="Malgun Gothic" w:hAnsi="Malgun Gothic" w:eastAsia="맑은 고딕"/>
          <w:b w:val="0"/>
          <w:sz w:val="22"/>
        </w:rPr>
        <w:t>video_09_surge_hold.mp4  —  09 급등 홀딩</w:t>
      </w:r>
    </w:p>
    <w:p>
      <w:pPr>
        <w:pStyle w:val="ListBullet"/>
        <w:spacing w:after="60"/>
      </w:pPr>
      <w:r>
        <w:rPr>
          <w:rFonts w:ascii="Malgun Gothic" w:hAnsi="Malgun Gothic" w:eastAsia="맑은 고딕"/>
          <w:b w:val="0"/>
          <w:sz w:val="22"/>
        </w:rPr>
        <w:t>video_10_sell1_fade.mp4  —  10 1차 매도</w:t>
      </w:r>
    </w:p>
    <w:p>
      <w:pPr>
        <w:pStyle w:val="ListBullet"/>
        <w:spacing w:after="60"/>
      </w:pPr>
      <w:r>
        <w:rPr>
          <w:rFonts w:ascii="Malgun Gothic" w:hAnsi="Malgun Gothic" w:eastAsia="맑은 고딕"/>
          <w:b w:val="0"/>
          <w:sz w:val="22"/>
        </w:rPr>
        <w:t>video_11_sell2_zero.mp4  —  11 2차 매도</w:t>
      </w:r>
    </w:p>
    <w:p>
      <w:pPr>
        <w:pStyle w:val="ListBullet"/>
        <w:spacing w:after="60"/>
      </w:pPr>
      <w:r>
        <w:rPr>
          <w:rFonts w:ascii="Malgun Gothic" w:hAnsi="Malgun Gothic" w:eastAsia="맑은 고딕"/>
          <w:b w:val="0"/>
          <w:sz w:val="22"/>
        </w:rPr>
        <w:t>video_12_pullback_wait.mp4  —  12 눌림 대기</w:t>
      </w:r>
    </w:p>
    <w:p>
      <w:pPr>
        <w:pStyle w:val="ListBullet"/>
        <w:spacing w:after="60"/>
      </w:pPr>
      <w:r>
        <w:rPr>
          <w:rFonts w:ascii="Malgun Gothic" w:hAnsi="Malgun Gothic" w:eastAsia="맑은 고딕"/>
          <w:b w:val="0"/>
          <w:sz w:val="22"/>
        </w:rPr>
        <w:t>video_13_fake_dump_buy.mp4  —  13 가짜 급락 매수</w:t>
      </w:r>
    </w:p>
    <w:p>
      <w:pPr>
        <w:pStyle w:val="ListBullet"/>
        <w:spacing w:after="60"/>
      </w:pPr>
      <w:r>
        <w:rPr>
          <w:rFonts w:ascii="Malgun Gothic" w:hAnsi="Malgun Gothic" w:eastAsia="맑은 고딕"/>
          <w:b w:val="0"/>
          <w:sz w:val="22"/>
        </w:rPr>
        <w:t>video_14_real_dump.mp4  —  14 진짜 급락 전량</w:t>
      </w:r>
    </w:p>
    <w:p>
      <w:pPr>
        <w:pStyle w:val="ListBullet"/>
        <w:spacing w:after="60"/>
      </w:pPr>
      <w:r>
        <w:rPr>
          <w:rFonts w:ascii="Malgun Gothic" w:hAnsi="Malgun Gothic" w:eastAsia="맑은 고딕"/>
          <w:b w:val="0"/>
          <w:sz w:val="22"/>
        </w:rPr>
        <w:t>video_15_stop.mp4  —  15 손절가</w:t>
      </w:r>
    </w:p>
    <w:p>
      <w:pPr>
        <w:pStyle w:val="ListBullet"/>
        <w:spacing w:after="60"/>
      </w:pPr>
      <w:r>
        <w:rPr>
          <w:rFonts w:ascii="Malgun Gothic" w:hAnsi="Malgun Gothic" w:eastAsia="맑은 고딕"/>
          <w:b w:val="0"/>
          <w:sz w:val="22"/>
        </w:rPr>
        <w:t>video_16_lock_empty.mp4  —  16 자물쇠 빈 초</w:t>
      </w:r>
    </w:p>
    <w:p>
      <w:pPr>
        <w:pStyle w:val="ListBullet"/>
        <w:spacing w:after="60"/>
      </w:pPr>
      <w:r>
        <w:rPr>
          <w:rFonts w:ascii="Malgun Gothic" w:hAnsi="Malgun Gothic" w:eastAsia="맑은 고딕"/>
          <w:b w:val="0"/>
          <w:sz w:val="22"/>
        </w:rPr>
        <w:t>video_17_freq_confirm.mp4  —  17 빈도 확인 2층</w:t>
      </w:r>
    </w:p>
    <w:p>
      <w:pPr>
        <w:pStyle w:val="ListBullet"/>
        <w:spacing w:after="60"/>
      </w:pPr>
      <w:r>
        <w:rPr>
          <w:rFonts w:ascii="Malgun Gothic" w:hAnsi="Malgun Gothic" w:eastAsia="맑은 고딕"/>
          <w:b w:val="0"/>
          <w:sz w:val="22"/>
        </w:rPr>
        <w:t>video_18_one_share_spam.mp4  —  18 1주 연타</w:t>
      </w:r>
    </w:p>
    <w:p>
      <w:pPr>
        <w:pStyle w:val="ListBullet"/>
        <w:spacing w:after="60"/>
      </w:pPr>
      <w:r>
        <w:rPr>
          <w:rFonts w:ascii="Malgun Gothic" w:hAnsi="Malgun Gothic" w:eastAsia="맑은 고딕"/>
          <w:b w:val="0"/>
          <w:sz w:val="22"/>
        </w:rPr>
        <w:t>video_19_open_and_restart.mp4  —  19 18분 · 10:25 재시작</w:t>
      </w:r>
    </w:p>
    <w:p>
      <w:pPr>
        <w:pStyle w:val="ListBullet"/>
        <w:spacing w:after="60"/>
      </w:pPr>
      <w:r>
        <w:rPr>
          <w:rFonts w:ascii="Malgun Gothic" w:hAnsi="Malgun Gothic" w:eastAsia="맑은 고딕"/>
          <w:b w:val="0"/>
          <w:sz w:val="22"/>
        </w:rPr>
        <w:t>video_20_orders_recap.mp4  —  20 한 장 총정리</w:t>
      </w:r>
    </w:p>
    <w:p>
      <w:pPr>
        <w:pStyle w:val="ListBullet"/>
        <w:spacing w:after="60"/>
      </w:pPr>
      <w:r>
        <w:rPr>
          <w:rFonts w:ascii="Malgun Gothic" w:hAnsi="Malgun Gothic" w:eastAsia="맑은 고딕"/>
          <w:b w:val="0"/>
          <w:sz w:val="22"/>
        </w:rPr>
        <w:t>all_cases_in_order.mp4  —  20편 이어보기</w:t>
      </w:r>
    </w:p>
    <w:p>
      <w:pPr>
        <w:pStyle w:val="ListBullet"/>
        <w:spacing w:after="60"/>
      </w:pPr>
      <w:r>
        <w:rPr>
          <w:rFonts w:ascii="Malgun Gothic" w:hAnsi="Malgun Gothic" w:eastAsia="맑은 고딕"/>
          <w:b w:val="0"/>
          <w:sz w:val="22"/>
        </w:rPr>
        <w:t>all_situations_explained.mp4  —  이전 한 편 요약</w:t>
      </w:r>
    </w:p>
    <w:p>
      <w:pPr>
        <w:spacing w:after="160" w:before="0" w:line="240" w:lineRule="auto"/>
      </w:pPr>
      <w:r>
        <w:rPr>
          <w:rFonts w:ascii="Malgun Gothic" w:hAnsi="Malgun Gothic" w:eastAsia="맑은 고딕"/>
          <w:b w:val="0"/>
          <w:sz w:val="22"/>
        </w:rPr>
        <w:t>국면은 3분 완성봉. 타점은 1초 D+H. 건수는 매수 확인만. 사는 문은 돌파와 눌림 둘. 파는 문은 급등 1·2차와 급락·손절. 18분에는 계산만 하고 주문은 닫는다. 여러 종목이 동시에 열리면 같은 초의 두꺼운 테이프만 산다.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jpg"/><Relationship Id="rId14" Type="http://schemas.openxmlformats.org/officeDocument/2006/relationships/hyperlink" Target="videos/video_01_two_engines.mp4" TargetMode="External"/><Relationship Id="rId15" Type="http://schemas.openxmlformats.org/officeDocument/2006/relationships/image" Target="media/image6.jpg"/><Relationship Id="rId16" Type="http://schemas.openxmlformats.org/officeDocument/2006/relationships/hyperlink" Target="videos/video_02_five_rooms.mp4" TargetMode="External"/><Relationship Id="rId17" Type="http://schemas.openxmlformats.org/officeDocument/2006/relationships/image" Target="media/image7.jpg"/><Relationship Id="rId18" Type="http://schemas.openxmlformats.org/officeDocument/2006/relationships/hyperlink" Target="videos/video_04_buy_six_gates.mp4" TargetMode="External"/><Relationship Id="rId19" Type="http://schemas.openxmlformats.org/officeDocument/2006/relationships/image" Target="media/image8.jpg"/><Relationship Id="rId20" Type="http://schemas.openxmlformats.org/officeDocument/2006/relationships/hyperlink" Target="videos/video_07_breakout_buy.mp4" TargetMode="External"/><Relationship Id="rId21" Type="http://schemas.openxmlformats.org/officeDocument/2006/relationships/image" Target="media/image9.jpg"/><Relationship Id="rId22" Type="http://schemas.openxmlformats.org/officeDocument/2006/relationships/hyperlink" Target="videos/video_13_fake_dump_buy.mp4" TargetMode="External"/><Relationship Id="rId23" Type="http://schemas.openxmlformats.org/officeDocument/2006/relationships/image" Target="media/image10.jpg"/><Relationship Id="rId24" Type="http://schemas.openxmlformats.org/officeDocument/2006/relationships/hyperlink" Target="videos/video_05_sell_four.mp4" TargetMode="External"/><Relationship Id="rId25" Type="http://schemas.openxmlformats.org/officeDocument/2006/relationships/image" Target="media/image11.jpg"/><Relationship Id="rId26" Type="http://schemas.openxmlformats.org/officeDocument/2006/relationships/hyperlink" Target="videos/video_10_sell1_fade.mp4" TargetMode="External"/><Relationship Id="rId27" Type="http://schemas.openxmlformats.org/officeDocument/2006/relationships/image" Target="media/image12.jpg"/><Relationship Id="rId28" Type="http://schemas.openxmlformats.org/officeDocument/2006/relationships/hyperlink" Target="videos/video_11_sell2_zero.mp4" TargetMode="External"/><Relationship Id="rId29" Type="http://schemas.openxmlformats.org/officeDocument/2006/relationships/image" Target="media/image13.jpg"/><Relationship Id="rId30" Type="http://schemas.openxmlformats.org/officeDocument/2006/relationships/hyperlink" Target="videos/video_14_real_dump.mp4" TargetMode="External"/><Relationship Id="rId31" Type="http://schemas.openxmlformats.org/officeDocument/2006/relationships/image" Target="media/image14.jpg"/><Relationship Id="rId32" Type="http://schemas.openxmlformats.org/officeDocument/2006/relationships/hyperlink" Target="videos/video_15_stop.mp4" TargetMode="External"/><Relationship Id="rId33" Type="http://schemas.openxmlformats.org/officeDocument/2006/relationships/image" Target="media/image15.png"/><Relationship Id="rId34" Type="http://schemas.openxmlformats.org/officeDocument/2006/relationships/image" Target="media/image16.png"/><Relationship Id="rId35" Type="http://schemas.openxmlformats.org/officeDocument/2006/relationships/image" Target="media/image17.png"/><Relationship Id="rId36" Type="http://schemas.openxmlformats.org/officeDocument/2006/relationships/image" Target="media/image18.png"/><Relationship Id="rId37" Type="http://schemas.openxmlformats.org/officeDocument/2006/relationships/image" Target="media/image19.png"/><Relationship Id="rId38" Type="http://schemas.openxmlformats.org/officeDocument/2006/relationships/image" Target="media/image20.jpg"/><Relationship Id="rId39" Type="http://schemas.openxmlformats.org/officeDocument/2006/relationships/hyperlink" Target="videos/video_16_lock_empty.mp4" TargetMode="External"/><Relationship Id="rId40" Type="http://schemas.openxmlformats.org/officeDocument/2006/relationships/image" Target="media/image21.jpg"/><Relationship Id="rId41" Type="http://schemas.openxmlformats.org/officeDocument/2006/relationships/hyperlink" Target="videos/video_17_freq_confirm.mp4" TargetMode="External"/><Relationship Id="rId42" Type="http://schemas.openxmlformats.org/officeDocument/2006/relationships/image" Target="media/image22.jpg"/><Relationship Id="rId43" Type="http://schemas.openxmlformats.org/officeDocument/2006/relationships/hyperlink" Target="videos/video_18_one_share_spam.mp4" TargetMode="External"/><Relationship Id="rId44" Type="http://schemas.openxmlformats.org/officeDocument/2006/relationships/image" Target="media/image23.png"/><Relationship Id="rId45" Type="http://schemas.openxmlformats.org/officeDocument/2006/relationships/image" Target="media/image24.png"/><Relationship Id="rId46" Type="http://schemas.openxmlformats.org/officeDocument/2006/relationships/image" Target="media/image25.jpg"/><Relationship Id="rId47" Type="http://schemas.openxmlformats.org/officeDocument/2006/relationships/hyperlink" Target="videos/video_03_day_clock.mp4" TargetMode="External"/><Relationship Id="rId48" Type="http://schemas.openxmlformats.org/officeDocument/2006/relationships/image" Target="media/image26.jpg"/><Relationship Id="rId49" Type="http://schemas.openxmlformats.org/officeDocument/2006/relationships/hyperlink" Target="videos/video_19_open_and_restart.mp4" TargetMode="External"/><Relationship Id="rId50" Type="http://schemas.openxmlformats.org/officeDocument/2006/relationships/image" Target="media/image27.png"/><Relationship Id="rId51" Type="http://schemas.openxmlformats.org/officeDocument/2006/relationships/image" Target="media/image28.png"/><Relationship Id="rId52" Type="http://schemas.openxmlformats.org/officeDocument/2006/relationships/image" Target="media/image29.jpg"/><Relationship Id="rId53" Type="http://schemas.openxmlformats.org/officeDocument/2006/relationships/hyperlink" Target="videos/video_06_range_no_buy.mp4" TargetMode="External"/><Relationship Id="rId54" Type="http://schemas.openxmlformats.org/officeDocument/2006/relationships/image" Target="media/image30.jpg"/><Relationship Id="rId55" Type="http://schemas.openxmlformats.org/officeDocument/2006/relationships/hyperlink" Target="videos/video_08_fake_breakout.mp4" TargetMode="External"/><Relationship Id="rId56" Type="http://schemas.openxmlformats.org/officeDocument/2006/relationships/image" Target="media/image31.jpg"/><Relationship Id="rId57" Type="http://schemas.openxmlformats.org/officeDocument/2006/relationships/hyperlink" Target="videos/video_09_surge_hold.mp4" TargetMode="External"/><Relationship Id="rId58" Type="http://schemas.openxmlformats.org/officeDocument/2006/relationships/image" Target="media/image32.jpg"/><Relationship Id="rId59" Type="http://schemas.openxmlformats.org/officeDocument/2006/relationships/hyperlink" Target="videos/video_12_pullback_wait.mp4" TargetMode="External"/><Relationship Id="rId60" Type="http://schemas.openxmlformats.org/officeDocument/2006/relationships/hyperlink" Target="videos/all_cases_in_order.mp4" TargetMode="External"/><Relationship Id="rId61" Type="http://schemas.openxmlformats.org/officeDocument/2006/relationships/image" Target="media/image33.png"/><Relationship Id="rId62" Type="http://schemas.openxmlformats.org/officeDocument/2006/relationships/image" Target="media/image34.png"/><Relationship Id="rId63" Type="http://schemas.openxmlformats.org/officeDocument/2006/relationships/image" Target="media/image35.jpg"/><Relationship Id="rId64" Type="http://schemas.openxmlformats.org/officeDocument/2006/relationships/hyperlink" Target="videos/video_20_orders_recap.mp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